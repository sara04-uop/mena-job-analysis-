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83AF8" w:rsidRDefault="002B26F3">
      <w:pPr>
        <w:jc w:val="center"/>
      </w:pPr>
      <w:r>
        <w:rPr>
          <w:b/>
          <w:color w:val="1F4E79"/>
          <w:sz w:val="48"/>
        </w:rPr>
        <w:t>University Programs Source Status Report</w:t>
      </w:r>
    </w:p>
    <w:p w:rsidR="00B83AF8" w:rsidRDefault="002B26F3">
      <w:pPr>
        <w:jc w:val="center"/>
      </w:pPr>
      <w:r>
        <w:rPr>
          <w:color w:val="505050"/>
          <w:sz w:val="28"/>
        </w:rPr>
        <w:t>PSUT / UOP / ZUJ - Dataset Documentation and Validation</w:t>
      </w:r>
    </w:p>
    <w:p w:rsidR="00B83AF8" w:rsidRDefault="002B26F3">
      <w:pPr>
        <w:jc w:val="center"/>
      </w:pPr>
      <w:r>
        <w:rPr>
          <w:i/>
          <w:sz w:val="22"/>
        </w:rPr>
        <w:t>Prepared for academic submission</w:t>
      </w:r>
    </w:p>
    <w:p w:rsidR="00B83AF8" w:rsidRDefault="002B26F3">
      <w:pPr>
        <w:jc w:val="center"/>
      </w:pPr>
      <w:r>
        <w:t>Generated: 14 May 2026</w:t>
      </w:r>
    </w:p>
    <w:tbl>
      <w:tblPr>
        <w:tblStyle w:val="TableGrid"/>
        <w:tblW w:w="0" w:type="auto"/>
        <w:tblLook w:val="04A0" w:firstRow="1" w:lastRow="0" w:firstColumn="1" w:lastColumn="0" w:noHBand="0" w:noVBand="1"/>
      </w:tblPr>
      <w:tblGrid>
        <w:gridCol w:w="14534"/>
      </w:tblGrid>
      <w:tr w:rsidR="00B83AF8">
        <w:tc>
          <w:tcPr>
            <w:tcW w:w="14544" w:type="dxa"/>
            <w:shd w:val="clear" w:color="auto" w:fill="D9EAF7"/>
          </w:tcPr>
          <w:p w:rsidR="00B83AF8" w:rsidRDefault="002B26F3">
            <w:r w:rsidRPr="003E02A7">
              <w:rPr>
                <w:b/>
                <w:sz w:val="22"/>
                <w:szCs w:val="24"/>
              </w:rPr>
              <w:t xml:space="preserve">Purpose and scope: </w:t>
            </w:r>
            <w:r>
              <w:rPr>
                <w:sz w:val="20"/>
              </w:rPr>
              <w:t xml:space="preserve">This report standardizes program names and documents the source status of the university documents used in the dataset. It separates official program names from analytical categories to avoid misclassification. The report covers Princess </w:t>
            </w:r>
            <w:proofErr w:type="spellStart"/>
            <w:r>
              <w:rPr>
                <w:sz w:val="20"/>
              </w:rPr>
              <w:t>Sumaya</w:t>
            </w:r>
            <w:proofErr w:type="spellEnd"/>
            <w:r>
              <w:rPr>
                <w:sz w:val="20"/>
              </w:rPr>
              <w:t xml:space="preserve"> University for Technology (PSUT), University of Petra (UOP), and Al-</w:t>
            </w:r>
            <w:proofErr w:type="spellStart"/>
            <w:r>
              <w:rPr>
                <w:sz w:val="20"/>
              </w:rPr>
              <w:t>Zaytoonah</w:t>
            </w:r>
            <w:proofErr w:type="spellEnd"/>
            <w:r>
              <w:rPr>
                <w:sz w:val="20"/>
              </w:rPr>
              <w:t xml:space="preserve"> University of Jordan (ZUJ).</w:t>
            </w:r>
          </w:p>
        </w:tc>
      </w:tr>
    </w:tbl>
    <w:p w:rsidR="00B83AF8" w:rsidRDefault="002B26F3">
      <w:pPr>
        <w:pStyle w:val="Heading1"/>
      </w:pPr>
      <w:r>
        <w:t>1. Executive Summary</w:t>
      </w:r>
    </w:p>
    <w:p w:rsidR="00B83AF8" w:rsidRDefault="002B26F3">
      <w:pPr>
        <w:pStyle w:val="ListBullet"/>
      </w:pPr>
      <w:r>
        <w:t>The report uses the uploaded official PDF/source files as the primary evidence base. When a date is not visible in the uploaded document, it is recorded as Not Available rather than inferred.</w:t>
      </w:r>
    </w:p>
    <w:p w:rsidR="00B83AF8" w:rsidRDefault="002B26F3">
      <w:pPr>
        <w:pStyle w:val="ListBullet"/>
      </w:pPr>
      <w:r>
        <w:t>Official Program Name is not changed for analysis. Program Category is used only to group related fields in dashboards or comparisons.</w:t>
      </w:r>
    </w:p>
    <w:p w:rsidR="00B83AF8" w:rsidRDefault="002B26F3">
      <w:pPr>
        <w:pStyle w:val="ListBullet"/>
      </w:pPr>
      <w:r>
        <w:t>UOP Information Security should not be renamed to Cybersecurity. It may be grouped as cybersecurity-related only in the analytical category.</w:t>
      </w:r>
    </w:p>
    <w:p w:rsidR="00B83AF8" w:rsidRDefault="002B26F3">
      <w:pPr>
        <w:pStyle w:val="ListBullet"/>
      </w:pPr>
      <w:r>
        <w:t>ZUJ Artificial Intelligence should not be renamed to Data Science. It may be grouped as AI and Data Science related because the plan includes data-science-related subjects, but the official program remains Artificial Intelligence.</w:t>
      </w:r>
    </w:p>
    <w:p w:rsidR="00B83AF8" w:rsidRDefault="002B26F3">
      <w:pPr>
        <w:pStyle w:val="ListBullet"/>
      </w:pPr>
      <w:r>
        <w:t>UOP Business Intelligence is not missing in the updated evidence. The uploaded UOP file contains Business Intelligence course descriptions including Data Management and Analytics, Data Mining, Big Data, and Predictive Analytics.</w:t>
      </w:r>
    </w:p>
    <w:p w:rsidR="00B83AF8" w:rsidRDefault="002B26F3">
      <w:pPr>
        <w:pStyle w:val="ListBullet"/>
      </w:pPr>
      <w:r>
        <w:t>PSUT Business Intelligence remains Missing / Not Found based on the available source inventory.</w:t>
      </w:r>
    </w:p>
    <w:p w:rsidR="00B83AF8" w:rsidRDefault="002B26F3">
      <w:pPr>
        <w:pStyle w:val="Heading1"/>
      </w:pPr>
      <w:r>
        <w:t>2. Source Status Definitions</w:t>
      </w:r>
    </w:p>
    <w:tbl>
      <w:tblPr>
        <w:tblStyle w:val="TableGrid"/>
        <w:tblW w:w="0" w:type="auto"/>
        <w:jc w:val="center"/>
        <w:tblLook w:val="04A0" w:firstRow="1" w:lastRow="0" w:firstColumn="1" w:lastColumn="0" w:noHBand="0" w:noVBand="1"/>
      </w:tblPr>
      <w:tblGrid>
        <w:gridCol w:w="2460"/>
        <w:gridCol w:w="6053"/>
        <w:gridCol w:w="6021"/>
      </w:tblGrid>
      <w:tr w:rsidR="00B83AF8" w:rsidRPr="00C2529F">
        <w:trPr>
          <w:cantSplit/>
          <w:tblHeader/>
          <w:jc w:val="center"/>
        </w:trPr>
        <w:tc>
          <w:tcPr>
            <w:tcW w:w="2592" w:type="dxa"/>
            <w:shd w:val="clear" w:color="auto" w:fill="1F4E78"/>
            <w:vAlign w:val="center"/>
          </w:tcPr>
          <w:p w:rsidR="00B83AF8" w:rsidRPr="00C2529F" w:rsidRDefault="002B26F3" w:rsidP="00C2529F">
            <w:pPr>
              <w:jc w:val="center"/>
              <w:rPr>
                <w:sz w:val="24"/>
                <w:szCs w:val="32"/>
              </w:rPr>
            </w:pPr>
            <w:r w:rsidRPr="00C2529F">
              <w:rPr>
                <w:b/>
                <w:color w:val="FFFFFF"/>
                <w:sz w:val="20"/>
                <w:szCs w:val="32"/>
              </w:rPr>
              <w:t>Status</w:t>
            </w:r>
          </w:p>
        </w:tc>
        <w:tc>
          <w:tcPr>
            <w:tcW w:w="6480" w:type="dxa"/>
            <w:shd w:val="clear" w:color="auto" w:fill="1F4E78"/>
            <w:vAlign w:val="center"/>
          </w:tcPr>
          <w:p w:rsidR="00B83AF8" w:rsidRPr="00C2529F" w:rsidRDefault="002B26F3" w:rsidP="00C2529F">
            <w:pPr>
              <w:jc w:val="center"/>
              <w:rPr>
                <w:sz w:val="24"/>
                <w:szCs w:val="32"/>
              </w:rPr>
            </w:pPr>
            <w:r w:rsidRPr="00C2529F">
              <w:rPr>
                <w:b/>
                <w:color w:val="FFFFFF"/>
                <w:sz w:val="20"/>
                <w:szCs w:val="32"/>
              </w:rPr>
              <w:t>Meaning</w:t>
            </w:r>
          </w:p>
        </w:tc>
        <w:tc>
          <w:tcPr>
            <w:tcW w:w="6480" w:type="dxa"/>
            <w:shd w:val="clear" w:color="auto" w:fill="1F4E78"/>
            <w:vAlign w:val="center"/>
          </w:tcPr>
          <w:p w:rsidR="00B83AF8" w:rsidRPr="00C2529F" w:rsidRDefault="002B26F3" w:rsidP="00C2529F">
            <w:pPr>
              <w:jc w:val="center"/>
              <w:rPr>
                <w:sz w:val="24"/>
                <w:szCs w:val="32"/>
              </w:rPr>
            </w:pPr>
            <w:r w:rsidRPr="00C2529F">
              <w:rPr>
                <w:b/>
                <w:color w:val="FFFFFF"/>
                <w:sz w:val="20"/>
                <w:szCs w:val="32"/>
              </w:rPr>
              <w:t>How to use it in the dataset</w:t>
            </w:r>
          </w:p>
        </w:tc>
      </w:tr>
      <w:tr w:rsidR="00B83AF8" w:rsidRPr="00C2529F" w:rsidTr="00C2529F">
        <w:trPr>
          <w:cantSplit/>
          <w:trHeight w:val="611"/>
          <w:jc w:val="center"/>
        </w:trPr>
        <w:tc>
          <w:tcPr>
            <w:tcW w:w="2592" w:type="dxa"/>
            <w:vAlign w:val="center"/>
          </w:tcPr>
          <w:p w:rsidR="00B83AF8" w:rsidRPr="00C2529F" w:rsidRDefault="002B26F3" w:rsidP="00C2529F">
            <w:pPr>
              <w:jc w:val="center"/>
              <w:rPr>
                <w:sz w:val="24"/>
                <w:szCs w:val="32"/>
              </w:rPr>
            </w:pPr>
            <w:r w:rsidRPr="00C2529F">
              <w:rPr>
                <w:sz w:val="20"/>
                <w:szCs w:val="32"/>
              </w:rPr>
              <w:t>Verified from Uploaded Official File</w:t>
            </w:r>
          </w:p>
        </w:tc>
        <w:tc>
          <w:tcPr>
            <w:tcW w:w="6480" w:type="dxa"/>
            <w:vAlign w:val="center"/>
          </w:tcPr>
          <w:p w:rsidR="00B83AF8" w:rsidRPr="00C2529F" w:rsidRDefault="002B26F3" w:rsidP="00C2529F">
            <w:pPr>
              <w:jc w:val="center"/>
              <w:rPr>
                <w:sz w:val="24"/>
                <w:szCs w:val="32"/>
              </w:rPr>
            </w:pPr>
            <w:r w:rsidRPr="00C2529F">
              <w:rPr>
                <w:sz w:val="20"/>
                <w:szCs w:val="32"/>
              </w:rPr>
              <w:t>The program or document detail appears in one of the uploaded university documents.</w:t>
            </w:r>
          </w:p>
        </w:tc>
        <w:tc>
          <w:tcPr>
            <w:tcW w:w="6480" w:type="dxa"/>
            <w:vAlign w:val="center"/>
          </w:tcPr>
          <w:p w:rsidR="00B83AF8" w:rsidRPr="00C2529F" w:rsidRDefault="002B26F3" w:rsidP="00C2529F">
            <w:pPr>
              <w:jc w:val="center"/>
              <w:rPr>
                <w:sz w:val="24"/>
                <w:szCs w:val="32"/>
              </w:rPr>
            </w:pPr>
            <w:r w:rsidRPr="00C2529F">
              <w:rPr>
                <w:sz w:val="20"/>
                <w:szCs w:val="32"/>
              </w:rPr>
              <w:t>Use confidently, but keep document type accurate (course description vs study plan).</w:t>
            </w:r>
          </w:p>
        </w:tc>
      </w:tr>
      <w:tr w:rsidR="00B83AF8" w:rsidRPr="00C2529F">
        <w:trPr>
          <w:cantSplit/>
          <w:jc w:val="center"/>
        </w:trPr>
        <w:tc>
          <w:tcPr>
            <w:tcW w:w="2592" w:type="dxa"/>
            <w:shd w:val="clear" w:color="auto" w:fill="F2F6FA"/>
            <w:vAlign w:val="center"/>
          </w:tcPr>
          <w:p w:rsidR="00B83AF8" w:rsidRPr="00C2529F" w:rsidRDefault="002B26F3" w:rsidP="00C2529F">
            <w:pPr>
              <w:jc w:val="center"/>
              <w:rPr>
                <w:sz w:val="24"/>
                <w:szCs w:val="32"/>
              </w:rPr>
            </w:pPr>
            <w:r w:rsidRPr="00C2529F">
              <w:rPr>
                <w:sz w:val="20"/>
                <w:szCs w:val="32"/>
              </w:rPr>
              <w:t>From Source Inventory Only</w:t>
            </w:r>
          </w:p>
        </w:tc>
        <w:tc>
          <w:tcPr>
            <w:tcW w:w="6480" w:type="dxa"/>
            <w:shd w:val="clear" w:color="auto" w:fill="F2F6FA"/>
            <w:vAlign w:val="center"/>
          </w:tcPr>
          <w:p w:rsidR="00B83AF8" w:rsidRPr="00C2529F" w:rsidRDefault="002B26F3" w:rsidP="00C2529F">
            <w:pPr>
              <w:jc w:val="center"/>
              <w:rPr>
                <w:sz w:val="24"/>
                <w:szCs w:val="32"/>
              </w:rPr>
            </w:pPr>
            <w:r w:rsidRPr="00C2529F">
              <w:rPr>
                <w:sz w:val="20"/>
                <w:szCs w:val="32"/>
              </w:rPr>
              <w:t>The item appears in the provided source list, but the uploaded detailed file did not provide enough evidence in the visible/retrieved sections.</w:t>
            </w:r>
          </w:p>
        </w:tc>
        <w:tc>
          <w:tcPr>
            <w:tcW w:w="6480" w:type="dxa"/>
            <w:shd w:val="clear" w:color="auto" w:fill="F2F6FA"/>
            <w:vAlign w:val="center"/>
          </w:tcPr>
          <w:p w:rsidR="00B83AF8" w:rsidRPr="00C2529F" w:rsidRDefault="002B26F3" w:rsidP="00C2529F">
            <w:pPr>
              <w:jc w:val="center"/>
              <w:rPr>
                <w:sz w:val="24"/>
                <w:szCs w:val="32"/>
              </w:rPr>
            </w:pPr>
            <w:r w:rsidRPr="00C2529F">
              <w:rPr>
                <w:sz w:val="20"/>
                <w:szCs w:val="32"/>
              </w:rPr>
              <w:t>Use with caution and avoid claiming full verification.</w:t>
            </w:r>
          </w:p>
        </w:tc>
      </w:tr>
      <w:tr w:rsidR="00B83AF8" w:rsidRPr="00C2529F">
        <w:trPr>
          <w:cantSplit/>
          <w:jc w:val="center"/>
        </w:trPr>
        <w:tc>
          <w:tcPr>
            <w:tcW w:w="2592" w:type="dxa"/>
            <w:vAlign w:val="center"/>
          </w:tcPr>
          <w:p w:rsidR="00B83AF8" w:rsidRPr="00C2529F" w:rsidRDefault="002B26F3" w:rsidP="00C2529F">
            <w:pPr>
              <w:jc w:val="center"/>
              <w:rPr>
                <w:sz w:val="24"/>
                <w:szCs w:val="32"/>
              </w:rPr>
            </w:pPr>
            <w:r w:rsidRPr="00C2529F">
              <w:rPr>
                <w:sz w:val="20"/>
                <w:szCs w:val="32"/>
              </w:rPr>
              <w:t>Missing / Not Found</w:t>
            </w:r>
          </w:p>
        </w:tc>
        <w:tc>
          <w:tcPr>
            <w:tcW w:w="6480" w:type="dxa"/>
            <w:vAlign w:val="center"/>
          </w:tcPr>
          <w:p w:rsidR="00B83AF8" w:rsidRPr="00C2529F" w:rsidRDefault="002B26F3" w:rsidP="00C2529F">
            <w:pPr>
              <w:jc w:val="center"/>
              <w:rPr>
                <w:sz w:val="24"/>
                <w:szCs w:val="32"/>
              </w:rPr>
            </w:pPr>
            <w:r w:rsidRPr="00C2529F">
              <w:rPr>
                <w:sz w:val="20"/>
                <w:szCs w:val="32"/>
              </w:rPr>
              <w:t>No usable document was available in the provided evidence.</w:t>
            </w:r>
          </w:p>
        </w:tc>
        <w:tc>
          <w:tcPr>
            <w:tcW w:w="6480" w:type="dxa"/>
            <w:vAlign w:val="center"/>
          </w:tcPr>
          <w:p w:rsidR="00B83AF8" w:rsidRPr="00C2529F" w:rsidRDefault="002B26F3" w:rsidP="00C2529F">
            <w:pPr>
              <w:jc w:val="center"/>
              <w:rPr>
                <w:sz w:val="24"/>
                <w:szCs w:val="32"/>
              </w:rPr>
            </w:pPr>
            <w:r w:rsidRPr="00C2529F">
              <w:rPr>
                <w:sz w:val="20"/>
                <w:szCs w:val="32"/>
              </w:rPr>
              <w:t>Do not analyze as a complete program unless a proper source is later added.</w:t>
            </w:r>
          </w:p>
        </w:tc>
      </w:tr>
      <w:tr w:rsidR="00B83AF8" w:rsidRPr="00C2529F" w:rsidTr="00C2529F">
        <w:trPr>
          <w:cantSplit/>
          <w:trHeight w:val="521"/>
          <w:jc w:val="center"/>
        </w:trPr>
        <w:tc>
          <w:tcPr>
            <w:tcW w:w="2592" w:type="dxa"/>
            <w:shd w:val="clear" w:color="auto" w:fill="F2F6FA"/>
            <w:vAlign w:val="center"/>
          </w:tcPr>
          <w:p w:rsidR="00B83AF8" w:rsidRPr="00C2529F" w:rsidRDefault="002B26F3" w:rsidP="00C2529F">
            <w:pPr>
              <w:jc w:val="center"/>
              <w:rPr>
                <w:sz w:val="24"/>
                <w:szCs w:val="32"/>
              </w:rPr>
            </w:pPr>
            <w:r w:rsidRPr="00C2529F">
              <w:rPr>
                <w:sz w:val="20"/>
                <w:szCs w:val="32"/>
              </w:rPr>
              <w:t>Not Available</w:t>
            </w:r>
          </w:p>
        </w:tc>
        <w:tc>
          <w:tcPr>
            <w:tcW w:w="6480" w:type="dxa"/>
            <w:shd w:val="clear" w:color="auto" w:fill="F2F6FA"/>
            <w:vAlign w:val="center"/>
          </w:tcPr>
          <w:p w:rsidR="00B83AF8" w:rsidRPr="00C2529F" w:rsidRDefault="002B26F3" w:rsidP="00C2529F">
            <w:pPr>
              <w:jc w:val="center"/>
              <w:rPr>
                <w:sz w:val="24"/>
                <w:szCs w:val="32"/>
              </w:rPr>
            </w:pPr>
            <w:r w:rsidRPr="00C2529F">
              <w:rPr>
                <w:sz w:val="20"/>
                <w:szCs w:val="32"/>
              </w:rPr>
              <w:t>The field itself, such as issue date, is not shown in the source.</w:t>
            </w:r>
          </w:p>
        </w:tc>
        <w:tc>
          <w:tcPr>
            <w:tcW w:w="6480" w:type="dxa"/>
            <w:shd w:val="clear" w:color="auto" w:fill="F2F6FA"/>
            <w:vAlign w:val="center"/>
          </w:tcPr>
          <w:p w:rsidR="00B83AF8" w:rsidRPr="00C2529F" w:rsidRDefault="002B26F3" w:rsidP="00C2529F">
            <w:pPr>
              <w:jc w:val="center"/>
              <w:rPr>
                <w:sz w:val="24"/>
                <w:szCs w:val="32"/>
              </w:rPr>
            </w:pPr>
            <w:r w:rsidRPr="00C2529F">
              <w:rPr>
                <w:sz w:val="20"/>
                <w:szCs w:val="32"/>
              </w:rPr>
              <w:t>Leave blank or mark as Not Available; do not invent a date.</w:t>
            </w:r>
          </w:p>
        </w:tc>
      </w:tr>
      <w:tr w:rsidR="00B83AF8" w:rsidRPr="00C2529F">
        <w:trPr>
          <w:cantSplit/>
          <w:jc w:val="center"/>
        </w:trPr>
        <w:tc>
          <w:tcPr>
            <w:tcW w:w="2592" w:type="dxa"/>
            <w:vAlign w:val="center"/>
          </w:tcPr>
          <w:p w:rsidR="00B83AF8" w:rsidRPr="00C2529F" w:rsidRDefault="002B26F3" w:rsidP="00C2529F">
            <w:pPr>
              <w:jc w:val="center"/>
              <w:rPr>
                <w:sz w:val="24"/>
                <w:szCs w:val="32"/>
              </w:rPr>
            </w:pPr>
            <w:r w:rsidRPr="00C2529F">
              <w:rPr>
                <w:sz w:val="20"/>
                <w:szCs w:val="32"/>
              </w:rPr>
              <w:t>Not Applicable</w:t>
            </w:r>
          </w:p>
        </w:tc>
        <w:tc>
          <w:tcPr>
            <w:tcW w:w="6480" w:type="dxa"/>
            <w:vAlign w:val="center"/>
          </w:tcPr>
          <w:p w:rsidR="00B83AF8" w:rsidRPr="00C2529F" w:rsidRDefault="002B26F3" w:rsidP="00C2529F">
            <w:pPr>
              <w:jc w:val="center"/>
              <w:rPr>
                <w:sz w:val="24"/>
                <w:szCs w:val="32"/>
              </w:rPr>
            </w:pPr>
            <w:r w:rsidRPr="00C2529F">
              <w:rPr>
                <w:sz w:val="20"/>
                <w:szCs w:val="32"/>
              </w:rPr>
              <w:t>The file is a course description and does not contain a formal study-plan date.</w:t>
            </w:r>
          </w:p>
        </w:tc>
        <w:tc>
          <w:tcPr>
            <w:tcW w:w="6480" w:type="dxa"/>
            <w:vAlign w:val="center"/>
          </w:tcPr>
          <w:p w:rsidR="00B83AF8" w:rsidRPr="00C2529F" w:rsidRDefault="002B26F3" w:rsidP="00C2529F">
            <w:pPr>
              <w:jc w:val="center"/>
              <w:rPr>
                <w:sz w:val="24"/>
                <w:szCs w:val="32"/>
              </w:rPr>
            </w:pPr>
            <w:r w:rsidRPr="00C2529F">
              <w:rPr>
                <w:sz w:val="20"/>
                <w:szCs w:val="32"/>
              </w:rPr>
              <w:t>Use for plan-date fields when the document is not a study plan.</w:t>
            </w:r>
          </w:p>
        </w:tc>
      </w:tr>
    </w:tbl>
    <w:p w:rsidR="00B83AF8" w:rsidRPr="00C2529F" w:rsidRDefault="00B83AF8">
      <w:pPr>
        <w:rPr>
          <w:sz w:val="24"/>
          <w:szCs w:val="32"/>
        </w:rPr>
      </w:pPr>
    </w:p>
    <w:p w:rsidR="00B83AF8" w:rsidRDefault="002B26F3">
      <w:pPr>
        <w:pStyle w:val="Heading1"/>
      </w:pPr>
      <w:r>
        <w:t>3. Dataset-Ready Master Table</w:t>
      </w:r>
    </w:p>
    <w:p w:rsidR="00B83AF8" w:rsidRPr="00C2529F" w:rsidRDefault="002B26F3">
      <w:pPr>
        <w:pStyle w:val="Heading2"/>
        <w:rPr>
          <w:sz w:val="28"/>
          <w:szCs w:val="28"/>
        </w:rPr>
      </w:pPr>
      <w:r w:rsidRPr="00C2529F">
        <w:rPr>
          <w:sz w:val="28"/>
          <w:szCs w:val="28"/>
        </w:rPr>
        <w:t xml:space="preserve">3.1 Princess </w:t>
      </w:r>
      <w:proofErr w:type="spellStart"/>
      <w:r w:rsidRPr="00C2529F">
        <w:rPr>
          <w:sz w:val="28"/>
          <w:szCs w:val="28"/>
        </w:rPr>
        <w:t>Sumaya</w:t>
      </w:r>
      <w:proofErr w:type="spellEnd"/>
      <w:r w:rsidRPr="00C2529F">
        <w:rPr>
          <w:sz w:val="28"/>
          <w:szCs w:val="28"/>
        </w:rPr>
        <w:t xml:space="preserve"> University for Technology (PSUT)</w:t>
      </w:r>
    </w:p>
    <w:tbl>
      <w:tblPr>
        <w:tblStyle w:val="TableGrid"/>
        <w:tblW w:w="0" w:type="auto"/>
        <w:jc w:val="center"/>
        <w:tblLook w:val="04A0" w:firstRow="1" w:lastRow="0" w:firstColumn="1" w:lastColumn="0" w:noHBand="0" w:noVBand="1"/>
      </w:tblPr>
      <w:tblGrid>
        <w:gridCol w:w="1068"/>
        <w:gridCol w:w="1784"/>
        <w:gridCol w:w="1858"/>
        <w:gridCol w:w="1635"/>
        <w:gridCol w:w="1620"/>
        <w:gridCol w:w="1420"/>
        <w:gridCol w:w="1363"/>
        <w:gridCol w:w="1563"/>
        <w:gridCol w:w="2223"/>
      </w:tblGrid>
      <w:tr w:rsidR="00D76A91" w:rsidRPr="00C2529F">
        <w:trPr>
          <w:cantSplit/>
          <w:tblHeader/>
          <w:jc w:val="center"/>
        </w:trPr>
        <w:tc>
          <w:tcPr>
            <w:tcW w:w="1152" w:type="dxa"/>
            <w:shd w:val="clear" w:color="auto" w:fill="1F4E78"/>
            <w:vAlign w:val="center"/>
          </w:tcPr>
          <w:p w:rsidR="00B83AF8" w:rsidRPr="00C2529F" w:rsidRDefault="002B26F3" w:rsidP="00C2529F">
            <w:pPr>
              <w:jc w:val="center"/>
              <w:rPr>
                <w:szCs w:val="28"/>
              </w:rPr>
            </w:pPr>
            <w:r w:rsidRPr="00C2529F">
              <w:rPr>
                <w:b/>
                <w:color w:val="FFFFFF"/>
                <w:szCs w:val="28"/>
              </w:rPr>
              <w:t>University</w:t>
            </w:r>
          </w:p>
        </w:tc>
        <w:tc>
          <w:tcPr>
            <w:tcW w:w="2232" w:type="dxa"/>
            <w:shd w:val="clear" w:color="auto" w:fill="1F4E78"/>
            <w:vAlign w:val="center"/>
          </w:tcPr>
          <w:p w:rsidR="00B83AF8" w:rsidRPr="00C2529F" w:rsidRDefault="002B26F3" w:rsidP="00C2529F">
            <w:pPr>
              <w:jc w:val="center"/>
              <w:rPr>
                <w:szCs w:val="28"/>
              </w:rPr>
            </w:pPr>
            <w:r w:rsidRPr="00C2529F">
              <w:rPr>
                <w:b/>
                <w:color w:val="FFFFFF"/>
                <w:szCs w:val="28"/>
              </w:rPr>
              <w:t>Program in Source</w:t>
            </w:r>
          </w:p>
        </w:tc>
        <w:tc>
          <w:tcPr>
            <w:tcW w:w="2376" w:type="dxa"/>
            <w:shd w:val="clear" w:color="auto" w:fill="1F4E78"/>
            <w:vAlign w:val="center"/>
          </w:tcPr>
          <w:p w:rsidR="00B83AF8" w:rsidRPr="00C2529F" w:rsidRDefault="002B26F3" w:rsidP="00C2529F">
            <w:pPr>
              <w:jc w:val="center"/>
              <w:rPr>
                <w:szCs w:val="28"/>
              </w:rPr>
            </w:pPr>
            <w:r w:rsidRPr="00C2529F">
              <w:rPr>
                <w:b/>
                <w:color w:val="FFFFFF"/>
                <w:szCs w:val="28"/>
              </w:rPr>
              <w:t>Official / Clean Program Name</w:t>
            </w:r>
          </w:p>
        </w:tc>
        <w:tc>
          <w:tcPr>
            <w:tcW w:w="1944" w:type="dxa"/>
            <w:shd w:val="clear" w:color="auto" w:fill="1F4E78"/>
            <w:vAlign w:val="center"/>
          </w:tcPr>
          <w:p w:rsidR="00B83AF8" w:rsidRPr="00C2529F" w:rsidRDefault="002B26F3" w:rsidP="00C2529F">
            <w:pPr>
              <w:jc w:val="center"/>
              <w:rPr>
                <w:szCs w:val="28"/>
              </w:rPr>
            </w:pPr>
            <w:r w:rsidRPr="00C2529F">
              <w:rPr>
                <w:b/>
                <w:color w:val="FFFFFF"/>
                <w:szCs w:val="28"/>
              </w:rPr>
              <w:t>Program Category</w:t>
            </w:r>
          </w:p>
        </w:tc>
        <w:tc>
          <w:tcPr>
            <w:tcW w:w="2088" w:type="dxa"/>
            <w:shd w:val="clear" w:color="auto" w:fill="1F4E78"/>
            <w:vAlign w:val="center"/>
          </w:tcPr>
          <w:p w:rsidR="00B83AF8" w:rsidRPr="00C2529F" w:rsidRDefault="002B26F3" w:rsidP="00C2529F">
            <w:pPr>
              <w:jc w:val="center"/>
              <w:rPr>
                <w:szCs w:val="28"/>
              </w:rPr>
            </w:pPr>
            <w:r w:rsidRPr="00C2529F">
              <w:rPr>
                <w:b/>
                <w:color w:val="FFFFFF"/>
                <w:szCs w:val="28"/>
              </w:rPr>
              <w:t>Document Type</w:t>
            </w:r>
          </w:p>
        </w:tc>
        <w:tc>
          <w:tcPr>
            <w:tcW w:w="1800" w:type="dxa"/>
            <w:shd w:val="clear" w:color="auto" w:fill="1F4E78"/>
            <w:vAlign w:val="center"/>
          </w:tcPr>
          <w:p w:rsidR="00B83AF8" w:rsidRPr="00C2529F" w:rsidRDefault="002B26F3" w:rsidP="00C2529F">
            <w:pPr>
              <w:jc w:val="center"/>
              <w:rPr>
                <w:szCs w:val="28"/>
              </w:rPr>
            </w:pPr>
            <w:r w:rsidRPr="00C2529F">
              <w:rPr>
                <w:b/>
                <w:color w:val="FFFFFF"/>
                <w:szCs w:val="28"/>
              </w:rPr>
              <w:t>Academic Year / Plan No.</w:t>
            </w:r>
          </w:p>
        </w:tc>
        <w:tc>
          <w:tcPr>
            <w:tcW w:w="1800" w:type="dxa"/>
            <w:shd w:val="clear" w:color="auto" w:fill="1F4E78"/>
            <w:vAlign w:val="center"/>
          </w:tcPr>
          <w:p w:rsidR="00B83AF8" w:rsidRPr="00C2529F" w:rsidRDefault="002B26F3" w:rsidP="00C2529F">
            <w:pPr>
              <w:jc w:val="center"/>
              <w:rPr>
                <w:szCs w:val="28"/>
              </w:rPr>
            </w:pPr>
            <w:r w:rsidRPr="00C2529F">
              <w:rPr>
                <w:b/>
                <w:color w:val="FFFFFF"/>
                <w:szCs w:val="28"/>
              </w:rPr>
              <w:t>Issue / Approval Date</w:t>
            </w:r>
          </w:p>
        </w:tc>
        <w:tc>
          <w:tcPr>
            <w:tcW w:w="2160" w:type="dxa"/>
            <w:shd w:val="clear" w:color="auto" w:fill="1F4E78"/>
            <w:vAlign w:val="center"/>
          </w:tcPr>
          <w:p w:rsidR="00B83AF8" w:rsidRPr="00C2529F" w:rsidRDefault="002B26F3" w:rsidP="00C2529F">
            <w:pPr>
              <w:jc w:val="center"/>
              <w:rPr>
                <w:szCs w:val="28"/>
              </w:rPr>
            </w:pPr>
            <w:r w:rsidRPr="00C2529F">
              <w:rPr>
                <w:b/>
                <w:color w:val="FFFFFF"/>
                <w:szCs w:val="28"/>
              </w:rPr>
              <w:t>Source Status</w:t>
            </w:r>
          </w:p>
        </w:tc>
        <w:tc>
          <w:tcPr>
            <w:tcW w:w="3168" w:type="dxa"/>
            <w:shd w:val="clear" w:color="auto" w:fill="1F4E78"/>
            <w:vAlign w:val="center"/>
          </w:tcPr>
          <w:p w:rsidR="00B83AF8" w:rsidRPr="00C2529F" w:rsidRDefault="002B26F3" w:rsidP="00C2529F">
            <w:pPr>
              <w:jc w:val="center"/>
              <w:rPr>
                <w:szCs w:val="28"/>
              </w:rPr>
            </w:pPr>
            <w:r w:rsidRPr="00C2529F">
              <w:rPr>
                <w:b/>
                <w:color w:val="FFFFFF"/>
                <w:szCs w:val="28"/>
              </w:rPr>
              <w:t>Accuracy Notes</w:t>
            </w:r>
          </w:p>
        </w:tc>
      </w:tr>
      <w:tr w:rsidR="00B83AF8" w:rsidRPr="00C2529F">
        <w:trPr>
          <w:cantSplit/>
          <w:jc w:val="center"/>
        </w:trPr>
        <w:tc>
          <w:tcPr>
            <w:tcW w:w="1152" w:type="dxa"/>
            <w:vAlign w:val="center"/>
          </w:tcPr>
          <w:p w:rsidR="00B83AF8" w:rsidRPr="00C2529F" w:rsidRDefault="002B26F3" w:rsidP="00C2529F">
            <w:pPr>
              <w:jc w:val="center"/>
              <w:rPr>
                <w:szCs w:val="28"/>
              </w:rPr>
            </w:pPr>
            <w:r w:rsidRPr="00C2529F">
              <w:rPr>
                <w:szCs w:val="28"/>
              </w:rPr>
              <w:t>PSUT</w:t>
            </w:r>
          </w:p>
        </w:tc>
        <w:tc>
          <w:tcPr>
            <w:tcW w:w="2232" w:type="dxa"/>
            <w:vAlign w:val="center"/>
          </w:tcPr>
          <w:p w:rsidR="00B83AF8" w:rsidRPr="00C2529F" w:rsidRDefault="002B26F3" w:rsidP="00C2529F">
            <w:pPr>
              <w:jc w:val="center"/>
              <w:rPr>
                <w:szCs w:val="28"/>
              </w:rPr>
            </w:pPr>
            <w:r w:rsidRPr="00C2529F">
              <w:rPr>
                <w:szCs w:val="28"/>
              </w:rPr>
              <w:t>Business Administration</w:t>
            </w:r>
          </w:p>
        </w:tc>
        <w:tc>
          <w:tcPr>
            <w:tcW w:w="2376" w:type="dxa"/>
            <w:vAlign w:val="center"/>
          </w:tcPr>
          <w:p w:rsidR="00B83AF8" w:rsidRPr="00C2529F" w:rsidRDefault="002B26F3" w:rsidP="00C2529F">
            <w:pPr>
              <w:jc w:val="center"/>
              <w:rPr>
                <w:szCs w:val="28"/>
              </w:rPr>
            </w:pPr>
            <w:r w:rsidRPr="00C2529F">
              <w:rPr>
                <w:szCs w:val="28"/>
              </w:rPr>
              <w:t>Business Administration</w:t>
            </w:r>
          </w:p>
        </w:tc>
        <w:tc>
          <w:tcPr>
            <w:tcW w:w="1944" w:type="dxa"/>
            <w:vAlign w:val="center"/>
          </w:tcPr>
          <w:p w:rsidR="00B83AF8" w:rsidRPr="00C2529F" w:rsidRDefault="002B26F3" w:rsidP="00C2529F">
            <w:pPr>
              <w:jc w:val="center"/>
              <w:rPr>
                <w:szCs w:val="28"/>
              </w:rPr>
            </w:pPr>
            <w:r w:rsidRPr="00C2529F">
              <w:rPr>
                <w:szCs w:val="28"/>
              </w:rPr>
              <w:t>Business Administration</w:t>
            </w:r>
          </w:p>
        </w:tc>
        <w:tc>
          <w:tcPr>
            <w:tcW w:w="2088" w:type="dxa"/>
            <w:vAlign w:val="center"/>
          </w:tcPr>
          <w:p w:rsidR="00B83AF8" w:rsidRPr="00C2529F" w:rsidRDefault="002B26F3" w:rsidP="00C2529F">
            <w:pPr>
              <w:jc w:val="center"/>
              <w:rPr>
                <w:szCs w:val="28"/>
              </w:rPr>
            </w:pPr>
            <w:r w:rsidRPr="00C2529F">
              <w:rPr>
                <w:szCs w:val="28"/>
              </w:rPr>
              <w:t>Course Description</w:t>
            </w:r>
          </w:p>
        </w:tc>
        <w:tc>
          <w:tcPr>
            <w:tcW w:w="1800" w:type="dxa"/>
            <w:vAlign w:val="center"/>
          </w:tcPr>
          <w:p w:rsidR="00B83AF8" w:rsidRPr="00C2529F" w:rsidRDefault="002B26F3" w:rsidP="00C2529F">
            <w:pPr>
              <w:jc w:val="center"/>
              <w:rPr>
                <w:szCs w:val="28"/>
              </w:rPr>
            </w:pPr>
            <w:r w:rsidRPr="00C2529F">
              <w:rPr>
                <w:szCs w:val="28"/>
              </w:rPr>
              <w:t>2022/2023</w:t>
            </w:r>
          </w:p>
        </w:tc>
        <w:tc>
          <w:tcPr>
            <w:tcW w:w="1800" w:type="dxa"/>
            <w:vAlign w:val="center"/>
          </w:tcPr>
          <w:p w:rsidR="00B83AF8" w:rsidRPr="00C2529F" w:rsidRDefault="002B26F3" w:rsidP="00C2529F">
            <w:pPr>
              <w:jc w:val="center"/>
              <w:rPr>
                <w:szCs w:val="28"/>
              </w:rPr>
            </w:pPr>
            <w:r w:rsidRPr="00C2529F">
              <w:rPr>
                <w:szCs w:val="28"/>
              </w:rPr>
              <w:t>Not Available</w:t>
            </w:r>
          </w:p>
        </w:tc>
        <w:tc>
          <w:tcPr>
            <w:tcW w:w="2160" w:type="dxa"/>
            <w:vAlign w:val="center"/>
          </w:tcPr>
          <w:p w:rsidR="00B83AF8" w:rsidRPr="00C2529F" w:rsidRDefault="002B26F3" w:rsidP="00C2529F">
            <w:pPr>
              <w:jc w:val="center"/>
              <w:rPr>
                <w:szCs w:val="28"/>
              </w:rPr>
            </w:pPr>
            <w:r w:rsidRPr="00C2529F">
              <w:rPr>
                <w:szCs w:val="28"/>
              </w:rPr>
              <w:t>Verified from Uploaded Official File</w:t>
            </w:r>
          </w:p>
        </w:tc>
        <w:tc>
          <w:tcPr>
            <w:tcW w:w="3168" w:type="dxa"/>
            <w:vAlign w:val="center"/>
          </w:tcPr>
          <w:p w:rsidR="00B83AF8" w:rsidRPr="00C2529F" w:rsidRDefault="002B26F3" w:rsidP="00C2529F">
            <w:pPr>
              <w:jc w:val="center"/>
              <w:rPr>
                <w:szCs w:val="28"/>
              </w:rPr>
            </w:pPr>
            <w:r w:rsidRPr="00C2529F">
              <w:rPr>
                <w:szCs w:val="28"/>
              </w:rPr>
              <w:t>Course descriptions only; no formal study plan date was extracted.</w:t>
            </w:r>
          </w:p>
        </w:tc>
      </w:tr>
      <w:tr w:rsidR="00D76A91" w:rsidRPr="00C2529F">
        <w:trPr>
          <w:cantSplit/>
          <w:jc w:val="center"/>
        </w:trPr>
        <w:tc>
          <w:tcPr>
            <w:tcW w:w="1152" w:type="dxa"/>
            <w:shd w:val="clear" w:color="auto" w:fill="F2F6FA"/>
            <w:vAlign w:val="center"/>
          </w:tcPr>
          <w:p w:rsidR="00B83AF8" w:rsidRPr="00C2529F" w:rsidRDefault="002B26F3" w:rsidP="00C2529F">
            <w:pPr>
              <w:jc w:val="center"/>
              <w:rPr>
                <w:szCs w:val="28"/>
              </w:rPr>
            </w:pPr>
            <w:r w:rsidRPr="00C2529F">
              <w:rPr>
                <w:szCs w:val="28"/>
              </w:rPr>
              <w:t>PSUT</w:t>
            </w:r>
          </w:p>
        </w:tc>
        <w:tc>
          <w:tcPr>
            <w:tcW w:w="2232" w:type="dxa"/>
            <w:shd w:val="clear" w:color="auto" w:fill="F2F6FA"/>
            <w:vAlign w:val="center"/>
          </w:tcPr>
          <w:p w:rsidR="00B83AF8" w:rsidRPr="00C2529F" w:rsidRDefault="002B26F3" w:rsidP="00C2529F">
            <w:pPr>
              <w:jc w:val="center"/>
              <w:rPr>
                <w:szCs w:val="28"/>
              </w:rPr>
            </w:pPr>
            <w:r w:rsidRPr="00C2529F">
              <w:rPr>
                <w:szCs w:val="28"/>
              </w:rPr>
              <w:t>Computer Science</w:t>
            </w:r>
          </w:p>
        </w:tc>
        <w:tc>
          <w:tcPr>
            <w:tcW w:w="2376" w:type="dxa"/>
            <w:shd w:val="clear" w:color="auto" w:fill="F2F6FA"/>
            <w:vAlign w:val="center"/>
          </w:tcPr>
          <w:p w:rsidR="00B83AF8" w:rsidRPr="00C2529F" w:rsidRDefault="002B26F3" w:rsidP="00C2529F">
            <w:pPr>
              <w:jc w:val="center"/>
              <w:rPr>
                <w:szCs w:val="28"/>
              </w:rPr>
            </w:pPr>
            <w:r w:rsidRPr="00C2529F">
              <w:rPr>
                <w:szCs w:val="28"/>
              </w:rPr>
              <w:t>Computer Science</w:t>
            </w:r>
          </w:p>
        </w:tc>
        <w:tc>
          <w:tcPr>
            <w:tcW w:w="1944" w:type="dxa"/>
            <w:shd w:val="clear" w:color="auto" w:fill="F2F6FA"/>
            <w:vAlign w:val="center"/>
          </w:tcPr>
          <w:p w:rsidR="00B83AF8" w:rsidRPr="00C2529F" w:rsidRDefault="002B26F3" w:rsidP="00C2529F">
            <w:pPr>
              <w:jc w:val="center"/>
              <w:rPr>
                <w:szCs w:val="28"/>
              </w:rPr>
            </w:pPr>
            <w:r w:rsidRPr="00C2529F">
              <w:rPr>
                <w:szCs w:val="28"/>
              </w:rPr>
              <w:t>Computer Science</w:t>
            </w:r>
          </w:p>
        </w:tc>
        <w:tc>
          <w:tcPr>
            <w:tcW w:w="2088" w:type="dxa"/>
            <w:shd w:val="clear" w:color="auto" w:fill="F2F6FA"/>
            <w:vAlign w:val="center"/>
          </w:tcPr>
          <w:p w:rsidR="00B83AF8" w:rsidRPr="00C2529F" w:rsidRDefault="002B26F3" w:rsidP="00C2529F">
            <w:pPr>
              <w:jc w:val="center"/>
              <w:rPr>
                <w:szCs w:val="28"/>
              </w:rPr>
            </w:pPr>
            <w:r w:rsidRPr="00C2529F">
              <w:rPr>
                <w:szCs w:val="28"/>
              </w:rPr>
              <w:t>Course Description in Curriculum</w:t>
            </w:r>
          </w:p>
        </w:tc>
        <w:tc>
          <w:tcPr>
            <w:tcW w:w="1800" w:type="dxa"/>
            <w:shd w:val="clear" w:color="auto" w:fill="F2F6FA"/>
            <w:vAlign w:val="center"/>
          </w:tcPr>
          <w:p w:rsidR="00B83AF8" w:rsidRPr="00C2529F" w:rsidRDefault="002B26F3" w:rsidP="00C2529F">
            <w:pPr>
              <w:jc w:val="center"/>
              <w:rPr>
                <w:szCs w:val="28"/>
              </w:rPr>
            </w:pPr>
            <w:r w:rsidRPr="00C2529F">
              <w:rPr>
                <w:szCs w:val="28"/>
              </w:rPr>
              <w:t>2021/2022</w:t>
            </w:r>
          </w:p>
        </w:tc>
        <w:tc>
          <w:tcPr>
            <w:tcW w:w="1800" w:type="dxa"/>
            <w:shd w:val="clear" w:color="auto" w:fill="F2F6FA"/>
            <w:vAlign w:val="center"/>
          </w:tcPr>
          <w:p w:rsidR="00B83AF8" w:rsidRPr="00C2529F" w:rsidRDefault="002B26F3" w:rsidP="00C2529F">
            <w:pPr>
              <w:jc w:val="center"/>
              <w:rPr>
                <w:szCs w:val="28"/>
              </w:rPr>
            </w:pPr>
            <w:r w:rsidRPr="00C2529F">
              <w:rPr>
                <w:szCs w:val="28"/>
              </w:rPr>
              <w:t>Not Available</w:t>
            </w:r>
          </w:p>
        </w:tc>
        <w:tc>
          <w:tcPr>
            <w:tcW w:w="2160" w:type="dxa"/>
            <w:shd w:val="clear" w:color="auto" w:fill="F2F6FA"/>
            <w:vAlign w:val="center"/>
          </w:tcPr>
          <w:p w:rsidR="00B83AF8" w:rsidRPr="00C2529F" w:rsidRDefault="002B26F3" w:rsidP="00C2529F">
            <w:pPr>
              <w:jc w:val="center"/>
              <w:rPr>
                <w:szCs w:val="28"/>
              </w:rPr>
            </w:pPr>
            <w:r w:rsidRPr="00C2529F">
              <w:rPr>
                <w:szCs w:val="28"/>
              </w:rPr>
              <w:t>Verified from Uploaded Official File</w:t>
            </w:r>
          </w:p>
        </w:tc>
        <w:tc>
          <w:tcPr>
            <w:tcW w:w="3168" w:type="dxa"/>
            <w:shd w:val="clear" w:color="auto" w:fill="F2F6FA"/>
            <w:vAlign w:val="center"/>
          </w:tcPr>
          <w:p w:rsidR="00B83AF8" w:rsidRPr="00C2529F" w:rsidRDefault="002B26F3" w:rsidP="00C2529F">
            <w:pPr>
              <w:jc w:val="center"/>
              <w:rPr>
                <w:szCs w:val="28"/>
              </w:rPr>
            </w:pPr>
            <w:r w:rsidRPr="00C2529F">
              <w:rPr>
                <w:szCs w:val="28"/>
              </w:rPr>
              <w:t>Use as course-description evidence, not as a complete study plan.</w:t>
            </w:r>
          </w:p>
        </w:tc>
      </w:tr>
      <w:tr w:rsidR="00B83AF8" w:rsidRPr="00C2529F">
        <w:trPr>
          <w:cantSplit/>
          <w:jc w:val="center"/>
        </w:trPr>
        <w:tc>
          <w:tcPr>
            <w:tcW w:w="1152" w:type="dxa"/>
            <w:vAlign w:val="center"/>
          </w:tcPr>
          <w:p w:rsidR="00B83AF8" w:rsidRPr="00C2529F" w:rsidRDefault="002B26F3" w:rsidP="00C2529F">
            <w:pPr>
              <w:jc w:val="center"/>
              <w:rPr>
                <w:szCs w:val="28"/>
              </w:rPr>
            </w:pPr>
            <w:r w:rsidRPr="00C2529F">
              <w:rPr>
                <w:szCs w:val="28"/>
              </w:rPr>
              <w:t>PSUT</w:t>
            </w:r>
          </w:p>
        </w:tc>
        <w:tc>
          <w:tcPr>
            <w:tcW w:w="2232" w:type="dxa"/>
            <w:vAlign w:val="center"/>
          </w:tcPr>
          <w:p w:rsidR="00B83AF8" w:rsidRPr="00C2529F" w:rsidRDefault="002B26F3" w:rsidP="00C2529F">
            <w:pPr>
              <w:jc w:val="center"/>
              <w:rPr>
                <w:szCs w:val="28"/>
              </w:rPr>
            </w:pPr>
            <w:r w:rsidRPr="00C2529F">
              <w:rPr>
                <w:szCs w:val="28"/>
              </w:rPr>
              <w:t>Electronic Marketing and Social Media</w:t>
            </w:r>
          </w:p>
        </w:tc>
        <w:tc>
          <w:tcPr>
            <w:tcW w:w="2376" w:type="dxa"/>
            <w:vAlign w:val="center"/>
          </w:tcPr>
          <w:p w:rsidR="00B83AF8" w:rsidRPr="00C2529F" w:rsidRDefault="002B26F3" w:rsidP="00C2529F">
            <w:pPr>
              <w:jc w:val="center"/>
              <w:rPr>
                <w:szCs w:val="28"/>
              </w:rPr>
            </w:pPr>
            <w:r w:rsidRPr="00C2529F">
              <w:rPr>
                <w:szCs w:val="28"/>
              </w:rPr>
              <w:t>Electronic Marketing and Social Media</w:t>
            </w:r>
          </w:p>
        </w:tc>
        <w:tc>
          <w:tcPr>
            <w:tcW w:w="1944" w:type="dxa"/>
            <w:vAlign w:val="center"/>
          </w:tcPr>
          <w:p w:rsidR="00B83AF8" w:rsidRPr="00C2529F" w:rsidRDefault="002B26F3" w:rsidP="00C2529F">
            <w:pPr>
              <w:jc w:val="center"/>
              <w:rPr>
                <w:szCs w:val="28"/>
              </w:rPr>
            </w:pPr>
            <w:r w:rsidRPr="00C2529F">
              <w:rPr>
                <w:szCs w:val="28"/>
              </w:rPr>
              <w:t>Digital / Electronic Marketing</w:t>
            </w:r>
          </w:p>
        </w:tc>
        <w:tc>
          <w:tcPr>
            <w:tcW w:w="2088" w:type="dxa"/>
            <w:vAlign w:val="center"/>
          </w:tcPr>
          <w:p w:rsidR="00B83AF8" w:rsidRPr="00C2529F" w:rsidRDefault="002B26F3" w:rsidP="00C2529F">
            <w:pPr>
              <w:jc w:val="center"/>
              <w:rPr>
                <w:szCs w:val="28"/>
              </w:rPr>
            </w:pPr>
            <w:r w:rsidRPr="00C2529F">
              <w:rPr>
                <w:szCs w:val="28"/>
              </w:rPr>
              <w:t>Course Description</w:t>
            </w:r>
          </w:p>
        </w:tc>
        <w:tc>
          <w:tcPr>
            <w:tcW w:w="1800" w:type="dxa"/>
            <w:vAlign w:val="center"/>
          </w:tcPr>
          <w:p w:rsidR="00B83AF8" w:rsidRPr="00C2529F" w:rsidRDefault="002B26F3" w:rsidP="00C2529F">
            <w:pPr>
              <w:jc w:val="center"/>
              <w:rPr>
                <w:szCs w:val="28"/>
              </w:rPr>
            </w:pPr>
            <w:r w:rsidRPr="00C2529F">
              <w:rPr>
                <w:szCs w:val="28"/>
              </w:rPr>
              <w:t>2022/2023</w:t>
            </w:r>
          </w:p>
        </w:tc>
        <w:tc>
          <w:tcPr>
            <w:tcW w:w="1800" w:type="dxa"/>
            <w:vAlign w:val="center"/>
          </w:tcPr>
          <w:p w:rsidR="00B83AF8" w:rsidRPr="00C2529F" w:rsidRDefault="002B26F3" w:rsidP="00C2529F">
            <w:pPr>
              <w:jc w:val="center"/>
              <w:rPr>
                <w:szCs w:val="28"/>
              </w:rPr>
            </w:pPr>
            <w:r w:rsidRPr="00C2529F">
              <w:rPr>
                <w:szCs w:val="28"/>
              </w:rPr>
              <w:t>Not Available</w:t>
            </w:r>
          </w:p>
        </w:tc>
        <w:tc>
          <w:tcPr>
            <w:tcW w:w="2160" w:type="dxa"/>
            <w:vAlign w:val="center"/>
          </w:tcPr>
          <w:p w:rsidR="00B83AF8" w:rsidRPr="00C2529F" w:rsidRDefault="002B26F3" w:rsidP="00C2529F">
            <w:pPr>
              <w:jc w:val="center"/>
              <w:rPr>
                <w:szCs w:val="28"/>
              </w:rPr>
            </w:pPr>
            <w:r w:rsidRPr="00C2529F">
              <w:rPr>
                <w:szCs w:val="28"/>
              </w:rPr>
              <w:t>Verified from Uploaded Official File</w:t>
            </w:r>
          </w:p>
        </w:tc>
        <w:tc>
          <w:tcPr>
            <w:tcW w:w="3168" w:type="dxa"/>
            <w:vAlign w:val="center"/>
          </w:tcPr>
          <w:p w:rsidR="00B83AF8" w:rsidRPr="00C2529F" w:rsidRDefault="002B26F3" w:rsidP="00C2529F">
            <w:pPr>
              <w:jc w:val="center"/>
              <w:rPr>
                <w:szCs w:val="28"/>
              </w:rPr>
            </w:pPr>
            <w:r w:rsidRPr="00C2529F">
              <w:rPr>
                <w:szCs w:val="28"/>
              </w:rPr>
              <w:t>Keep the official naming; do not shorten to Marketing unless using category.</w:t>
            </w:r>
          </w:p>
        </w:tc>
      </w:tr>
      <w:tr w:rsidR="00D76A91" w:rsidRPr="00C2529F">
        <w:trPr>
          <w:cantSplit/>
          <w:jc w:val="center"/>
        </w:trPr>
        <w:tc>
          <w:tcPr>
            <w:tcW w:w="1152" w:type="dxa"/>
            <w:shd w:val="clear" w:color="auto" w:fill="F2F6FA"/>
            <w:vAlign w:val="center"/>
          </w:tcPr>
          <w:p w:rsidR="00B83AF8" w:rsidRPr="00C2529F" w:rsidRDefault="002B26F3" w:rsidP="00C2529F">
            <w:pPr>
              <w:jc w:val="center"/>
              <w:rPr>
                <w:szCs w:val="28"/>
              </w:rPr>
            </w:pPr>
            <w:r w:rsidRPr="00C2529F">
              <w:rPr>
                <w:szCs w:val="28"/>
              </w:rPr>
              <w:t>PSUT</w:t>
            </w:r>
          </w:p>
        </w:tc>
        <w:tc>
          <w:tcPr>
            <w:tcW w:w="2232" w:type="dxa"/>
            <w:shd w:val="clear" w:color="auto" w:fill="F2F6FA"/>
            <w:vAlign w:val="center"/>
          </w:tcPr>
          <w:p w:rsidR="00B83AF8" w:rsidRPr="00C2529F" w:rsidRDefault="002B26F3" w:rsidP="00C2529F">
            <w:pPr>
              <w:jc w:val="center"/>
              <w:rPr>
                <w:szCs w:val="28"/>
              </w:rPr>
            </w:pPr>
            <w:r w:rsidRPr="00B46D9A">
              <w:rPr>
                <w:color w:val="548DD4" w:themeColor="text2" w:themeTint="99"/>
                <w:szCs w:val="28"/>
              </w:rPr>
              <w:t>Data Science</w:t>
            </w:r>
          </w:p>
        </w:tc>
        <w:tc>
          <w:tcPr>
            <w:tcW w:w="2376" w:type="dxa"/>
            <w:shd w:val="clear" w:color="auto" w:fill="F2F6FA"/>
            <w:vAlign w:val="center"/>
          </w:tcPr>
          <w:p w:rsidR="00B83AF8" w:rsidRPr="00C2529F" w:rsidRDefault="002B26F3" w:rsidP="00C2529F">
            <w:pPr>
              <w:jc w:val="center"/>
              <w:rPr>
                <w:szCs w:val="28"/>
              </w:rPr>
            </w:pPr>
            <w:r w:rsidRPr="00C2529F">
              <w:rPr>
                <w:szCs w:val="28"/>
              </w:rPr>
              <w:t>Data Science</w:t>
            </w:r>
          </w:p>
        </w:tc>
        <w:tc>
          <w:tcPr>
            <w:tcW w:w="1944" w:type="dxa"/>
            <w:shd w:val="clear" w:color="auto" w:fill="F2F6FA"/>
            <w:vAlign w:val="center"/>
          </w:tcPr>
          <w:p w:rsidR="00B83AF8" w:rsidRPr="00C2529F" w:rsidRDefault="002B26F3" w:rsidP="00C2529F">
            <w:pPr>
              <w:jc w:val="center"/>
              <w:rPr>
                <w:szCs w:val="28"/>
              </w:rPr>
            </w:pPr>
            <w:r w:rsidRPr="00C2529F">
              <w:rPr>
                <w:szCs w:val="28"/>
              </w:rPr>
              <w:t>Data Science / AI-related</w:t>
            </w:r>
          </w:p>
        </w:tc>
        <w:tc>
          <w:tcPr>
            <w:tcW w:w="2088" w:type="dxa"/>
            <w:shd w:val="clear" w:color="auto" w:fill="F2F6FA"/>
            <w:vAlign w:val="center"/>
          </w:tcPr>
          <w:p w:rsidR="00B83AF8" w:rsidRPr="00C2529F" w:rsidRDefault="002B26F3" w:rsidP="00C2529F">
            <w:pPr>
              <w:jc w:val="center"/>
              <w:rPr>
                <w:szCs w:val="28"/>
              </w:rPr>
            </w:pPr>
            <w:r w:rsidRPr="00C2529F">
              <w:rPr>
                <w:szCs w:val="28"/>
              </w:rPr>
              <w:t>Course Description in Curriculum</w:t>
            </w:r>
          </w:p>
        </w:tc>
        <w:tc>
          <w:tcPr>
            <w:tcW w:w="1800" w:type="dxa"/>
            <w:shd w:val="clear" w:color="auto" w:fill="F2F6FA"/>
            <w:vAlign w:val="center"/>
          </w:tcPr>
          <w:p w:rsidR="00B83AF8" w:rsidRPr="00C2529F" w:rsidRDefault="002B26F3" w:rsidP="00C2529F">
            <w:pPr>
              <w:jc w:val="center"/>
              <w:rPr>
                <w:szCs w:val="28"/>
              </w:rPr>
            </w:pPr>
            <w:r w:rsidRPr="00C2529F">
              <w:rPr>
                <w:szCs w:val="28"/>
              </w:rPr>
              <w:t>2019/2020</w:t>
            </w:r>
          </w:p>
        </w:tc>
        <w:tc>
          <w:tcPr>
            <w:tcW w:w="1800" w:type="dxa"/>
            <w:shd w:val="clear" w:color="auto" w:fill="F2F6FA"/>
            <w:vAlign w:val="center"/>
          </w:tcPr>
          <w:p w:rsidR="00B83AF8" w:rsidRPr="00C2529F" w:rsidRDefault="002B26F3" w:rsidP="00C2529F">
            <w:pPr>
              <w:jc w:val="center"/>
              <w:rPr>
                <w:szCs w:val="28"/>
              </w:rPr>
            </w:pPr>
            <w:r w:rsidRPr="00C2529F">
              <w:rPr>
                <w:szCs w:val="28"/>
              </w:rPr>
              <w:t>Not Available</w:t>
            </w:r>
          </w:p>
        </w:tc>
        <w:tc>
          <w:tcPr>
            <w:tcW w:w="2160" w:type="dxa"/>
            <w:shd w:val="clear" w:color="auto" w:fill="F2F6FA"/>
            <w:vAlign w:val="center"/>
          </w:tcPr>
          <w:p w:rsidR="00B83AF8" w:rsidRPr="00C2529F" w:rsidRDefault="002B26F3" w:rsidP="00C2529F">
            <w:pPr>
              <w:jc w:val="center"/>
              <w:rPr>
                <w:szCs w:val="28"/>
              </w:rPr>
            </w:pPr>
            <w:r w:rsidRPr="00C2529F">
              <w:rPr>
                <w:szCs w:val="28"/>
              </w:rPr>
              <w:t>Verified from Source Inventory</w:t>
            </w:r>
          </w:p>
        </w:tc>
        <w:tc>
          <w:tcPr>
            <w:tcW w:w="3168" w:type="dxa"/>
            <w:shd w:val="clear" w:color="auto" w:fill="F2F6FA"/>
            <w:vAlign w:val="center"/>
          </w:tcPr>
          <w:p w:rsidR="00B83AF8" w:rsidRPr="00C2529F" w:rsidRDefault="002B26F3" w:rsidP="00C2529F">
            <w:pPr>
              <w:jc w:val="center"/>
              <w:rPr>
                <w:szCs w:val="28"/>
              </w:rPr>
            </w:pPr>
            <w:r w:rsidRPr="00C2529F">
              <w:rPr>
                <w:szCs w:val="28"/>
              </w:rPr>
              <w:t>The source inventory states Data Science curriculum course descriptions for 2019/2020.</w:t>
            </w:r>
          </w:p>
        </w:tc>
      </w:tr>
      <w:tr w:rsidR="00B83AF8" w:rsidRPr="00C2529F">
        <w:trPr>
          <w:cantSplit/>
          <w:jc w:val="center"/>
        </w:trPr>
        <w:tc>
          <w:tcPr>
            <w:tcW w:w="1152" w:type="dxa"/>
            <w:vAlign w:val="center"/>
          </w:tcPr>
          <w:p w:rsidR="00B83AF8" w:rsidRPr="00C2529F" w:rsidRDefault="002B26F3" w:rsidP="00C2529F">
            <w:pPr>
              <w:jc w:val="center"/>
              <w:rPr>
                <w:szCs w:val="28"/>
              </w:rPr>
            </w:pPr>
            <w:r w:rsidRPr="00C2529F">
              <w:rPr>
                <w:szCs w:val="28"/>
              </w:rPr>
              <w:t>PSUT</w:t>
            </w:r>
          </w:p>
        </w:tc>
        <w:tc>
          <w:tcPr>
            <w:tcW w:w="2232" w:type="dxa"/>
            <w:vAlign w:val="center"/>
          </w:tcPr>
          <w:p w:rsidR="00B83AF8" w:rsidRPr="00C2529F" w:rsidRDefault="002B26F3" w:rsidP="00C2529F">
            <w:pPr>
              <w:jc w:val="center"/>
              <w:rPr>
                <w:szCs w:val="28"/>
              </w:rPr>
            </w:pPr>
            <w:r w:rsidRPr="00B46D9A">
              <w:rPr>
                <w:color w:val="F79646" w:themeColor="accent6"/>
                <w:szCs w:val="28"/>
              </w:rPr>
              <w:t>Cybersecurity</w:t>
            </w:r>
          </w:p>
        </w:tc>
        <w:tc>
          <w:tcPr>
            <w:tcW w:w="2376" w:type="dxa"/>
            <w:vAlign w:val="center"/>
          </w:tcPr>
          <w:p w:rsidR="00B83AF8" w:rsidRPr="00C2529F" w:rsidRDefault="002B26F3" w:rsidP="00C2529F">
            <w:pPr>
              <w:jc w:val="center"/>
              <w:rPr>
                <w:szCs w:val="28"/>
              </w:rPr>
            </w:pPr>
            <w:r w:rsidRPr="00C2529F">
              <w:rPr>
                <w:szCs w:val="28"/>
              </w:rPr>
              <w:t>Bachelor of Cybersecurity</w:t>
            </w:r>
          </w:p>
        </w:tc>
        <w:tc>
          <w:tcPr>
            <w:tcW w:w="1944" w:type="dxa"/>
            <w:vAlign w:val="center"/>
          </w:tcPr>
          <w:p w:rsidR="00B83AF8" w:rsidRPr="00C2529F" w:rsidRDefault="002B26F3" w:rsidP="00C2529F">
            <w:pPr>
              <w:jc w:val="center"/>
              <w:rPr>
                <w:szCs w:val="28"/>
              </w:rPr>
            </w:pPr>
            <w:r w:rsidRPr="00C2529F">
              <w:rPr>
                <w:szCs w:val="28"/>
              </w:rPr>
              <w:t>Cybersecurity</w:t>
            </w:r>
          </w:p>
        </w:tc>
        <w:tc>
          <w:tcPr>
            <w:tcW w:w="2088" w:type="dxa"/>
            <w:vAlign w:val="center"/>
          </w:tcPr>
          <w:p w:rsidR="00B83AF8" w:rsidRPr="00C2529F" w:rsidRDefault="002B26F3" w:rsidP="00C2529F">
            <w:pPr>
              <w:jc w:val="center"/>
              <w:rPr>
                <w:szCs w:val="28"/>
              </w:rPr>
            </w:pPr>
            <w:r w:rsidRPr="00C2529F">
              <w:rPr>
                <w:szCs w:val="28"/>
              </w:rPr>
              <w:t>Course Descriptions</w:t>
            </w:r>
          </w:p>
        </w:tc>
        <w:tc>
          <w:tcPr>
            <w:tcW w:w="1800" w:type="dxa"/>
            <w:vAlign w:val="center"/>
          </w:tcPr>
          <w:p w:rsidR="00B83AF8" w:rsidRPr="00C2529F" w:rsidRDefault="002B26F3" w:rsidP="00C2529F">
            <w:pPr>
              <w:jc w:val="center"/>
              <w:rPr>
                <w:szCs w:val="28"/>
              </w:rPr>
            </w:pPr>
            <w:r w:rsidRPr="00760B2A">
              <w:rPr>
                <w:color w:val="FF0000"/>
                <w:szCs w:val="28"/>
              </w:rPr>
              <w:t>Not Available</w:t>
            </w:r>
          </w:p>
        </w:tc>
        <w:tc>
          <w:tcPr>
            <w:tcW w:w="1800" w:type="dxa"/>
            <w:vAlign w:val="center"/>
          </w:tcPr>
          <w:p w:rsidR="00B83AF8" w:rsidRPr="00C2529F" w:rsidRDefault="002B26F3" w:rsidP="00C2529F">
            <w:pPr>
              <w:jc w:val="center"/>
              <w:rPr>
                <w:szCs w:val="28"/>
              </w:rPr>
            </w:pPr>
            <w:r w:rsidRPr="00C2529F">
              <w:rPr>
                <w:szCs w:val="28"/>
              </w:rPr>
              <w:t>Not Available</w:t>
            </w:r>
          </w:p>
        </w:tc>
        <w:tc>
          <w:tcPr>
            <w:tcW w:w="2160" w:type="dxa"/>
            <w:vAlign w:val="center"/>
          </w:tcPr>
          <w:p w:rsidR="00B83AF8" w:rsidRPr="00C2529F" w:rsidRDefault="002B26F3" w:rsidP="00C2529F">
            <w:pPr>
              <w:jc w:val="center"/>
              <w:rPr>
                <w:szCs w:val="28"/>
              </w:rPr>
            </w:pPr>
            <w:r w:rsidRPr="00C2529F">
              <w:rPr>
                <w:szCs w:val="28"/>
              </w:rPr>
              <w:t>Verified from Uploaded Official File</w:t>
            </w:r>
          </w:p>
        </w:tc>
        <w:tc>
          <w:tcPr>
            <w:tcW w:w="3168" w:type="dxa"/>
            <w:vAlign w:val="center"/>
          </w:tcPr>
          <w:p w:rsidR="00B83AF8" w:rsidRPr="00C2529F" w:rsidRDefault="002B26F3" w:rsidP="00C2529F">
            <w:pPr>
              <w:jc w:val="center"/>
              <w:rPr>
                <w:szCs w:val="28"/>
              </w:rPr>
            </w:pPr>
            <w:r w:rsidRPr="00C2529F">
              <w:rPr>
                <w:szCs w:val="28"/>
              </w:rPr>
              <w:t>The uploaded file contains Cybersecurity Department course descriptions, but not a visible plan date.</w:t>
            </w:r>
          </w:p>
        </w:tc>
      </w:tr>
      <w:tr w:rsidR="00D76A91" w:rsidRPr="00C2529F">
        <w:trPr>
          <w:cantSplit/>
          <w:jc w:val="center"/>
        </w:trPr>
        <w:tc>
          <w:tcPr>
            <w:tcW w:w="1152" w:type="dxa"/>
            <w:shd w:val="clear" w:color="auto" w:fill="F2F6FA"/>
            <w:vAlign w:val="center"/>
          </w:tcPr>
          <w:p w:rsidR="00B83AF8" w:rsidRPr="00C2529F" w:rsidRDefault="002B26F3" w:rsidP="00C2529F">
            <w:pPr>
              <w:jc w:val="center"/>
              <w:rPr>
                <w:szCs w:val="28"/>
              </w:rPr>
            </w:pPr>
            <w:r w:rsidRPr="00C2529F">
              <w:rPr>
                <w:szCs w:val="28"/>
              </w:rPr>
              <w:t>PSUT</w:t>
            </w:r>
          </w:p>
        </w:tc>
        <w:tc>
          <w:tcPr>
            <w:tcW w:w="2232" w:type="dxa"/>
            <w:shd w:val="clear" w:color="auto" w:fill="F2F6FA"/>
            <w:vAlign w:val="center"/>
          </w:tcPr>
          <w:p w:rsidR="00B83AF8" w:rsidRPr="00C2529F" w:rsidRDefault="002B26F3" w:rsidP="00C2529F">
            <w:pPr>
              <w:jc w:val="center"/>
              <w:rPr>
                <w:szCs w:val="28"/>
              </w:rPr>
            </w:pPr>
            <w:r w:rsidRPr="00C2529F">
              <w:rPr>
                <w:szCs w:val="28"/>
              </w:rPr>
              <w:t>Accounting</w:t>
            </w:r>
          </w:p>
        </w:tc>
        <w:tc>
          <w:tcPr>
            <w:tcW w:w="2376" w:type="dxa"/>
            <w:shd w:val="clear" w:color="auto" w:fill="F2F6FA"/>
            <w:vAlign w:val="center"/>
          </w:tcPr>
          <w:p w:rsidR="00B83AF8" w:rsidRPr="00C2529F" w:rsidRDefault="002B26F3" w:rsidP="00C2529F">
            <w:pPr>
              <w:jc w:val="center"/>
              <w:rPr>
                <w:szCs w:val="28"/>
              </w:rPr>
            </w:pPr>
            <w:r w:rsidRPr="00C2529F">
              <w:rPr>
                <w:szCs w:val="28"/>
              </w:rPr>
              <w:t>Accounting</w:t>
            </w:r>
          </w:p>
        </w:tc>
        <w:tc>
          <w:tcPr>
            <w:tcW w:w="1944" w:type="dxa"/>
            <w:shd w:val="clear" w:color="auto" w:fill="F2F6FA"/>
            <w:vAlign w:val="center"/>
          </w:tcPr>
          <w:p w:rsidR="00B83AF8" w:rsidRPr="00C2529F" w:rsidRDefault="002B26F3" w:rsidP="00C2529F">
            <w:pPr>
              <w:jc w:val="center"/>
              <w:rPr>
                <w:szCs w:val="28"/>
              </w:rPr>
            </w:pPr>
            <w:r w:rsidRPr="00C2529F">
              <w:rPr>
                <w:szCs w:val="28"/>
              </w:rPr>
              <w:t>Accounting</w:t>
            </w:r>
          </w:p>
        </w:tc>
        <w:tc>
          <w:tcPr>
            <w:tcW w:w="2088" w:type="dxa"/>
            <w:shd w:val="clear" w:color="auto" w:fill="F2F6FA"/>
            <w:vAlign w:val="center"/>
          </w:tcPr>
          <w:p w:rsidR="00B83AF8" w:rsidRPr="00C2529F" w:rsidRDefault="002B26F3" w:rsidP="00C2529F">
            <w:pPr>
              <w:jc w:val="center"/>
              <w:rPr>
                <w:szCs w:val="28"/>
              </w:rPr>
            </w:pPr>
            <w:r w:rsidRPr="00C2529F">
              <w:rPr>
                <w:szCs w:val="28"/>
              </w:rPr>
              <w:t>Course Description</w:t>
            </w:r>
          </w:p>
        </w:tc>
        <w:tc>
          <w:tcPr>
            <w:tcW w:w="1800" w:type="dxa"/>
            <w:shd w:val="clear" w:color="auto" w:fill="F2F6FA"/>
            <w:vAlign w:val="center"/>
          </w:tcPr>
          <w:p w:rsidR="00B83AF8" w:rsidRPr="00C2529F" w:rsidRDefault="002B26F3" w:rsidP="00C2529F">
            <w:pPr>
              <w:jc w:val="center"/>
              <w:rPr>
                <w:szCs w:val="28"/>
              </w:rPr>
            </w:pPr>
            <w:r w:rsidRPr="00C2529F">
              <w:rPr>
                <w:szCs w:val="28"/>
              </w:rPr>
              <w:t>2022/2023</w:t>
            </w:r>
          </w:p>
        </w:tc>
        <w:tc>
          <w:tcPr>
            <w:tcW w:w="1800" w:type="dxa"/>
            <w:shd w:val="clear" w:color="auto" w:fill="F2F6FA"/>
            <w:vAlign w:val="center"/>
          </w:tcPr>
          <w:p w:rsidR="00B83AF8" w:rsidRPr="00C2529F" w:rsidRDefault="002B26F3" w:rsidP="00C2529F">
            <w:pPr>
              <w:jc w:val="center"/>
              <w:rPr>
                <w:szCs w:val="28"/>
              </w:rPr>
            </w:pPr>
            <w:r w:rsidRPr="00C2529F">
              <w:rPr>
                <w:szCs w:val="28"/>
              </w:rPr>
              <w:t>Not Available</w:t>
            </w:r>
          </w:p>
        </w:tc>
        <w:tc>
          <w:tcPr>
            <w:tcW w:w="2160" w:type="dxa"/>
            <w:shd w:val="clear" w:color="auto" w:fill="F2F6FA"/>
            <w:vAlign w:val="center"/>
          </w:tcPr>
          <w:p w:rsidR="00B83AF8" w:rsidRPr="00C2529F" w:rsidRDefault="002B26F3" w:rsidP="00C2529F">
            <w:pPr>
              <w:jc w:val="center"/>
              <w:rPr>
                <w:szCs w:val="28"/>
              </w:rPr>
            </w:pPr>
            <w:r w:rsidRPr="00C2529F">
              <w:rPr>
                <w:szCs w:val="28"/>
              </w:rPr>
              <w:t>Verified from Uploaded Official File</w:t>
            </w:r>
          </w:p>
        </w:tc>
        <w:tc>
          <w:tcPr>
            <w:tcW w:w="3168" w:type="dxa"/>
            <w:shd w:val="clear" w:color="auto" w:fill="F2F6FA"/>
            <w:vAlign w:val="center"/>
          </w:tcPr>
          <w:p w:rsidR="00B83AF8" w:rsidRPr="00C2529F" w:rsidRDefault="002B26F3" w:rsidP="00C2529F">
            <w:pPr>
              <w:jc w:val="center"/>
              <w:rPr>
                <w:szCs w:val="28"/>
              </w:rPr>
            </w:pPr>
            <w:r w:rsidRPr="00C2529F">
              <w:rPr>
                <w:szCs w:val="28"/>
              </w:rPr>
              <w:t>Course descriptions only.</w:t>
            </w:r>
          </w:p>
        </w:tc>
      </w:tr>
      <w:tr w:rsidR="00B83AF8" w:rsidRPr="00C2529F">
        <w:trPr>
          <w:cantSplit/>
          <w:jc w:val="center"/>
        </w:trPr>
        <w:tc>
          <w:tcPr>
            <w:tcW w:w="1152" w:type="dxa"/>
            <w:vAlign w:val="center"/>
          </w:tcPr>
          <w:p w:rsidR="00B83AF8" w:rsidRPr="00C2529F" w:rsidRDefault="002B26F3" w:rsidP="00C2529F">
            <w:pPr>
              <w:jc w:val="center"/>
              <w:rPr>
                <w:szCs w:val="28"/>
              </w:rPr>
            </w:pPr>
            <w:r w:rsidRPr="00C2529F">
              <w:rPr>
                <w:szCs w:val="28"/>
              </w:rPr>
              <w:t>PSUT</w:t>
            </w:r>
          </w:p>
        </w:tc>
        <w:tc>
          <w:tcPr>
            <w:tcW w:w="2232" w:type="dxa"/>
            <w:vAlign w:val="center"/>
          </w:tcPr>
          <w:p w:rsidR="00B83AF8" w:rsidRPr="00C2529F" w:rsidRDefault="002B26F3" w:rsidP="00C2529F">
            <w:pPr>
              <w:jc w:val="center"/>
              <w:rPr>
                <w:szCs w:val="28"/>
              </w:rPr>
            </w:pPr>
            <w:r w:rsidRPr="00C2529F">
              <w:rPr>
                <w:szCs w:val="28"/>
              </w:rPr>
              <w:t>Engineering</w:t>
            </w:r>
          </w:p>
        </w:tc>
        <w:tc>
          <w:tcPr>
            <w:tcW w:w="2376" w:type="dxa"/>
            <w:vAlign w:val="center"/>
          </w:tcPr>
          <w:p w:rsidR="00B83AF8" w:rsidRPr="00C2529F" w:rsidRDefault="002B26F3" w:rsidP="00C2529F">
            <w:pPr>
              <w:jc w:val="center"/>
              <w:rPr>
                <w:szCs w:val="28"/>
              </w:rPr>
            </w:pPr>
            <w:r w:rsidRPr="00C2529F">
              <w:rPr>
                <w:szCs w:val="28"/>
              </w:rPr>
              <w:t>Engineering</w:t>
            </w:r>
          </w:p>
        </w:tc>
        <w:tc>
          <w:tcPr>
            <w:tcW w:w="1944" w:type="dxa"/>
            <w:vAlign w:val="center"/>
          </w:tcPr>
          <w:p w:rsidR="00B83AF8" w:rsidRPr="00C2529F" w:rsidRDefault="002B26F3" w:rsidP="00C2529F">
            <w:pPr>
              <w:jc w:val="center"/>
              <w:rPr>
                <w:szCs w:val="28"/>
              </w:rPr>
            </w:pPr>
            <w:r w:rsidRPr="00C2529F">
              <w:rPr>
                <w:szCs w:val="28"/>
              </w:rPr>
              <w:t>Engineering / Technical</w:t>
            </w:r>
          </w:p>
        </w:tc>
        <w:tc>
          <w:tcPr>
            <w:tcW w:w="2088" w:type="dxa"/>
            <w:vAlign w:val="center"/>
          </w:tcPr>
          <w:p w:rsidR="00B83AF8" w:rsidRPr="00C2529F" w:rsidRDefault="002B26F3" w:rsidP="00C2529F">
            <w:pPr>
              <w:jc w:val="center"/>
              <w:rPr>
                <w:szCs w:val="28"/>
              </w:rPr>
            </w:pPr>
            <w:r w:rsidRPr="00C2529F">
              <w:rPr>
                <w:szCs w:val="28"/>
              </w:rPr>
              <w:t>Course Description</w:t>
            </w:r>
          </w:p>
        </w:tc>
        <w:tc>
          <w:tcPr>
            <w:tcW w:w="1800" w:type="dxa"/>
            <w:vAlign w:val="center"/>
          </w:tcPr>
          <w:p w:rsidR="00B83AF8" w:rsidRPr="00760B2A" w:rsidRDefault="002B26F3" w:rsidP="00C2529F">
            <w:pPr>
              <w:jc w:val="center"/>
              <w:rPr>
                <w:color w:val="FF0000"/>
                <w:szCs w:val="28"/>
              </w:rPr>
            </w:pPr>
            <w:r w:rsidRPr="00760B2A">
              <w:rPr>
                <w:color w:val="FF0000"/>
                <w:szCs w:val="28"/>
              </w:rPr>
              <w:t>Not Available</w:t>
            </w:r>
          </w:p>
        </w:tc>
        <w:tc>
          <w:tcPr>
            <w:tcW w:w="1800" w:type="dxa"/>
            <w:vAlign w:val="center"/>
          </w:tcPr>
          <w:p w:rsidR="00B83AF8" w:rsidRPr="00C2529F" w:rsidRDefault="002B26F3" w:rsidP="00C2529F">
            <w:pPr>
              <w:jc w:val="center"/>
              <w:rPr>
                <w:szCs w:val="28"/>
              </w:rPr>
            </w:pPr>
            <w:r w:rsidRPr="00C2529F">
              <w:rPr>
                <w:szCs w:val="28"/>
              </w:rPr>
              <w:t>Not Available</w:t>
            </w:r>
          </w:p>
        </w:tc>
        <w:tc>
          <w:tcPr>
            <w:tcW w:w="2160" w:type="dxa"/>
            <w:vAlign w:val="center"/>
          </w:tcPr>
          <w:p w:rsidR="00B83AF8" w:rsidRPr="00C2529F" w:rsidRDefault="002B26F3" w:rsidP="00C2529F">
            <w:pPr>
              <w:jc w:val="center"/>
              <w:rPr>
                <w:szCs w:val="28"/>
              </w:rPr>
            </w:pPr>
            <w:r w:rsidRPr="00C2529F">
              <w:rPr>
                <w:szCs w:val="28"/>
              </w:rPr>
              <w:t>From Source Inventory Only</w:t>
            </w:r>
          </w:p>
        </w:tc>
        <w:tc>
          <w:tcPr>
            <w:tcW w:w="3168" w:type="dxa"/>
            <w:vAlign w:val="center"/>
          </w:tcPr>
          <w:p w:rsidR="00B83AF8" w:rsidRPr="00C2529F" w:rsidRDefault="002B26F3" w:rsidP="00C2529F">
            <w:pPr>
              <w:jc w:val="center"/>
              <w:rPr>
                <w:szCs w:val="28"/>
              </w:rPr>
            </w:pPr>
            <w:r w:rsidRPr="00C2529F">
              <w:rPr>
                <w:szCs w:val="28"/>
              </w:rPr>
              <w:t>Program name is too general; identify the exact engineering discipline before detailed comparison.</w:t>
            </w:r>
          </w:p>
        </w:tc>
      </w:tr>
      <w:tr w:rsidR="00D76A91" w:rsidRPr="00C2529F">
        <w:trPr>
          <w:cantSplit/>
          <w:jc w:val="center"/>
        </w:trPr>
        <w:tc>
          <w:tcPr>
            <w:tcW w:w="1152" w:type="dxa"/>
            <w:shd w:val="clear" w:color="auto" w:fill="F2F6FA"/>
            <w:vAlign w:val="center"/>
          </w:tcPr>
          <w:p w:rsidR="00B83AF8" w:rsidRPr="00760B2A" w:rsidRDefault="002B26F3" w:rsidP="00C2529F">
            <w:pPr>
              <w:jc w:val="center"/>
              <w:rPr>
                <w:color w:val="FF0000"/>
                <w:szCs w:val="28"/>
              </w:rPr>
            </w:pPr>
            <w:r w:rsidRPr="00760B2A">
              <w:rPr>
                <w:color w:val="FF0000"/>
                <w:szCs w:val="28"/>
              </w:rPr>
              <w:t>PSUT</w:t>
            </w:r>
          </w:p>
        </w:tc>
        <w:tc>
          <w:tcPr>
            <w:tcW w:w="2232" w:type="dxa"/>
            <w:shd w:val="clear" w:color="auto" w:fill="F2F6FA"/>
            <w:vAlign w:val="center"/>
          </w:tcPr>
          <w:p w:rsidR="00B83AF8" w:rsidRPr="00760B2A" w:rsidRDefault="002B26F3" w:rsidP="00C2529F">
            <w:pPr>
              <w:jc w:val="center"/>
              <w:rPr>
                <w:color w:val="FF0000"/>
                <w:szCs w:val="28"/>
              </w:rPr>
            </w:pPr>
            <w:r w:rsidRPr="00760B2A">
              <w:rPr>
                <w:color w:val="FF0000"/>
                <w:szCs w:val="28"/>
              </w:rPr>
              <w:t>Business Intelligence</w:t>
            </w:r>
          </w:p>
        </w:tc>
        <w:tc>
          <w:tcPr>
            <w:tcW w:w="2376" w:type="dxa"/>
            <w:shd w:val="clear" w:color="auto" w:fill="F2F6FA"/>
            <w:vAlign w:val="center"/>
          </w:tcPr>
          <w:p w:rsidR="00B83AF8" w:rsidRPr="00760B2A" w:rsidRDefault="002B26F3" w:rsidP="00C2529F">
            <w:pPr>
              <w:jc w:val="center"/>
              <w:rPr>
                <w:color w:val="FF0000"/>
                <w:szCs w:val="28"/>
              </w:rPr>
            </w:pPr>
            <w:r w:rsidRPr="00760B2A">
              <w:rPr>
                <w:color w:val="FF0000"/>
                <w:szCs w:val="28"/>
              </w:rPr>
              <w:t>Business Intelligence</w:t>
            </w:r>
          </w:p>
        </w:tc>
        <w:tc>
          <w:tcPr>
            <w:tcW w:w="1944" w:type="dxa"/>
            <w:shd w:val="clear" w:color="auto" w:fill="F2F6FA"/>
            <w:vAlign w:val="center"/>
          </w:tcPr>
          <w:p w:rsidR="00B83AF8" w:rsidRPr="00760B2A" w:rsidRDefault="002B26F3" w:rsidP="00C2529F">
            <w:pPr>
              <w:jc w:val="center"/>
              <w:rPr>
                <w:color w:val="FF0000"/>
                <w:szCs w:val="28"/>
              </w:rPr>
            </w:pPr>
            <w:r w:rsidRPr="00760B2A">
              <w:rPr>
                <w:color w:val="FF0000"/>
                <w:szCs w:val="28"/>
              </w:rPr>
              <w:t>Business Intelligence</w:t>
            </w:r>
          </w:p>
        </w:tc>
        <w:tc>
          <w:tcPr>
            <w:tcW w:w="2088" w:type="dxa"/>
            <w:shd w:val="clear" w:color="auto" w:fill="F2F6FA"/>
            <w:vAlign w:val="center"/>
          </w:tcPr>
          <w:p w:rsidR="00B83AF8" w:rsidRPr="00760B2A" w:rsidRDefault="002B26F3" w:rsidP="00C2529F">
            <w:pPr>
              <w:jc w:val="center"/>
              <w:rPr>
                <w:color w:val="FF0000"/>
                <w:szCs w:val="28"/>
              </w:rPr>
            </w:pPr>
            <w:r w:rsidRPr="00760B2A">
              <w:rPr>
                <w:color w:val="FF0000"/>
                <w:szCs w:val="28"/>
              </w:rPr>
              <w:t>Missing</w:t>
            </w:r>
          </w:p>
        </w:tc>
        <w:tc>
          <w:tcPr>
            <w:tcW w:w="1800" w:type="dxa"/>
            <w:shd w:val="clear" w:color="auto" w:fill="F2F6FA"/>
            <w:vAlign w:val="center"/>
          </w:tcPr>
          <w:p w:rsidR="00B83AF8" w:rsidRPr="00760B2A" w:rsidRDefault="002B26F3" w:rsidP="00C2529F">
            <w:pPr>
              <w:jc w:val="center"/>
              <w:rPr>
                <w:color w:val="FF0000"/>
                <w:szCs w:val="28"/>
              </w:rPr>
            </w:pPr>
            <w:r w:rsidRPr="00760B2A">
              <w:rPr>
                <w:color w:val="FF0000"/>
                <w:szCs w:val="28"/>
              </w:rPr>
              <w:t>Missing / Not Found</w:t>
            </w:r>
          </w:p>
        </w:tc>
        <w:tc>
          <w:tcPr>
            <w:tcW w:w="1800" w:type="dxa"/>
            <w:shd w:val="clear" w:color="auto" w:fill="F2F6FA"/>
            <w:vAlign w:val="center"/>
          </w:tcPr>
          <w:p w:rsidR="00B83AF8" w:rsidRPr="00760B2A" w:rsidRDefault="002B26F3" w:rsidP="00C2529F">
            <w:pPr>
              <w:jc w:val="center"/>
              <w:rPr>
                <w:color w:val="FF0000"/>
                <w:szCs w:val="28"/>
              </w:rPr>
            </w:pPr>
            <w:r w:rsidRPr="00760B2A">
              <w:rPr>
                <w:color w:val="FF0000"/>
                <w:szCs w:val="28"/>
              </w:rPr>
              <w:t>Missing / Not Found</w:t>
            </w:r>
          </w:p>
        </w:tc>
        <w:tc>
          <w:tcPr>
            <w:tcW w:w="2160" w:type="dxa"/>
            <w:shd w:val="clear" w:color="auto" w:fill="F2F6FA"/>
            <w:vAlign w:val="center"/>
          </w:tcPr>
          <w:p w:rsidR="00B83AF8" w:rsidRPr="00760B2A" w:rsidRDefault="002B26F3" w:rsidP="00C2529F">
            <w:pPr>
              <w:jc w:val="center"/>
              <w:rPr>
                <w:color w:val="FF0000"/>
                <w:szCs w:val="28"/>
              </w:rPr>
            </w:pPr>
            <w:r w:rsidRPr="00760B2A">
              <w:rPr>
                <w:color w:val="FF0000"/>
                <w:szCs w:val="28"/>
              </w:rPr>
              <w:t>Missing / Not Found</w:t>
            </w:r>
          </w:p>
        </w:tc>
        <w:tc>
          <w:tcPr>
            <w:tcW w:w="3168" w:type="dxa"/>
            <w:shd w:val="clear" w:color="auto" w:fill="F2F6FA"/>
            <w:vAlign w:val="center"/>
          </w:tcPr>
          <w:p w:rsidR="00B83AF8" w:rsidRPr="00760B2A" w:rsidRDefault="002B26F3" w:rsidP="00C2529F">
            <w:pPr>
              <w:jc w:val="center"/>
              <w:rPr>
                <w:color w:val="FF0000"/>
                <w:szCs w:val="28"/>
              </w:rPr>
            </w:pPr>
            <w:r w:rsidRPr="00760B2A">
              <w:rPr>
                <w:color w:val="FF0000"/>
                <w:szCs w:val="28"/>
              </w:rPr>
              <w:t>The source inventory explicitly marks PSUT BI as missing.</w:t>
            </w:r>
          </w:p>
        </w:tc>
      </w:tr>
    </w:tbl>
    <w:p w:rsidR="00B83AF8" w:rsidRDefault="00B83AF8">
      <w:pPr>
        <w:rPr>
          <w:sz w:val="20"/>
          <w:szCs w:val="24"/>
          <w:rtl/>
        </w:rPr>
      </w:pPr>
    </w:p>
    <w:p w:rsidR="00C2529F" w:rsidRPr="00C2529F" w:rsidRDefault="00C2529F">
      <w:pPr>
        <w:rPr>
          <w:sz w:val="20"/>
          <w:szCs w:val="24"/>
        </w:rPr>
      </w:pPr>
    </w:p>
    <w:p w:rsidR="00B83AF8" w:rsidRPr="00C2529F" w:rsidRDefault="002B26F3">
      <w:pPr>
        <w:pStyle w:val="Heading2"/>
        <w:rPr>
          <w:sz w:val="36"/>
          <w:szCs w:val="36"/>
        </w:rPr>
      </w:pPr>
      <w:r w:rsidRPr="00C2529F">
        <w:rPr>
          <w:sz w:val="36"/>
          <w:szCs w:val="36"/>
        </w:rPr>
        <w:lastRenderedPageBreak/>
        <w:t>3.2 University of Petra (UOP)</w:t>
      </w:r>
    </w:p>
    <w:tbl>
      <w:tblPr>
        <w:tblStyle w:val="TableGrid"/>
        <w:tblW w:w="0" w:type="auto"/>
        <w:jc w:val="center"/>
        <w:tblLook w:val="04A0" w:firstRow="1" w:lastRow="0" w:firstColumn="1" w:lastColumn="0" w:noHBand="0" w:noVBand="1"/>
      </w:tblPr>
      <w:tblGrid>
        <w:gridCol w:w="1066"/>
        <w:gridCol w:w="1774"/>
        <w:gridCol w:w="1846"/>
        <w:gridCol w:w="1628"/>
        <w:gridCol w:w="1713"/>
        <w:gridCol w:w="1375"/>
        <w:gridCol w:w="1353"/>
        <w:gridCol w:w="1550"/>
        <w:gridCol w:w="2229"/>
      </w:tblGrid>
      <w:tr w:rsidR="00B83AF8" w:rsidRPr="00C2529F">
        <w:trPr>
          <w:cantSplit/>
          <w:tblHeader/>
          <w:jc w:val="center"/>
        </w:trPr>
        <w:tc>
          <w:tcPr>
            <w:tcW w:w="1152" w:type="dxa"/>
            <w:shd w:val="clear" w:color="auto" w:fill="1F4E78"/>
            <w:vAlign w:val="center"/>
          </w:tcPr>
          <w:p w:rsidR="00B83AF8" w:rsidRPr="00C2529F" w:rsidRDefault="002B26F3">
            <w:pPr>
              <w:rPr>
                <w:sz w:val="22"/>
                <w:szCs w:val="28"/>
              </w:rPr>
            </w:pPr>
            <w:r w:rsidRPr="00C2529F">
              <w:rPr>
                <w:b/>
                <w:color w:val="FFFFFF"/>
                <w:szCs w:val="28"/>
              </w:rPr>
              <w:t>University</w:t>
            </w:r>
          </w:p>
        </w:tc>
        <w:tc>
          <w:tcPr>
            <w:tcW w:w="2232" w:type="dxa"/>
            <w:shd w:val="clear" w:color="auto" w:fill="1F4E78"/>
            <w:vAlign w:val="center"/>
          </w:tcPr>
          <w:p w:rsidR="00B83AF8" w:rsidRPr="00C2529F" w:rsidRDefault="002B26F3">
            <w:pPr>
              <w:rPr>
                <w:sz w:val="22"/>
                <w:szCs w:val="28"/>
              </w:rPr>
            </w:pPr>
            <w:r w:rsidRPr="00C2529F">
              <w:rPr>
                <w:b/>
                <w:color w:val="FFFFFF"/>
                <w:szCs w:val="28"/>
              </w:rPr>
              <w:t>Program in Source</w:t>
            </w:r>
          </w:p>
        </w:tc>
        <w:tc>
          <w:tcPr>
            <w:tcW w:w="2376" w:type="dxa"/>
            <w:shd w:val="clear" w:color="auto" w:fill="1F4E78"/>
            <w:vAlign w:val="center"/>
          </w:tcPr>
          <w:p w:rsidR="00B83AF8" w:rsidRPr="00C2529F" w:rsidRDefault="002B26F3">
            <w:pPr>
              <w:rPr>
                <w:sz w:val="22"/>
                <w:szCs w:val="28"/>
              </w:rPr>
            </w:pPr>
            <w:r w:rsidRPr="00C2529F">
              <w:rPr>
                <w:b/>
                <w:color w:val="FFFFFF"/>
                <w:szCs w:val="28"/>
              </w:rPr>
              <w:t>Official / Clean Program Name</w:t>
            </w:r>
          </w:p>
        </w:tc>
        <w:tc>
          <w:tcPr>
            <w:tcW w:w="1944" w:type="dxa"/>
            <w:shd w:val="clear" w:color="auto" w:fill="1F4E78"/>
            <w:vAlign w:val="center"/>
          </w:tcPr>
          <w:p w:rsidR="00B83AF8" w:rsidRPr="00C2529F" w:rsidRDefault="002B26F3">
            <w:pPr>
              <w:rPr>
                <w:sz w:val="22"/>
                <w:szCs w:val="28"/>
              </w:rPr>
            </w:pPr>
            <w:r w:rsidRPr="00C2529F">
              <w:rPr>
                <w:b/>
                <w:color w:val="FFFFFF"/>
                <w:szCs w:val="28"/>
              </w:rPr>
              <w:t>Program Category</w:t>
            </w:r>
          </w:p>
        </w:tc>
        <w:tc>
          <w:tcPr>
            <w:tcW w:w="2088" w:type="dxa"/>
            <w:shd w:val="clear" w:color="auto" w:fill="1F4E78"/>
            <w:vAlign w:val="center"/>
          </w:tcPr>
          <w:p w:rsidR="00B83AF8" w:rsidRPr="00C2529F" w:rsidRDefault="002B26F3">
            <w:pPr>
              <w:rPr>
                <w:sz w:val="22"/>
                <w:szCs w:val="28"/>
              </w:rPr>
            </w:pPr>
            <w:r w:rsidRPr="00C2529F">
              <w:rPr>
                <w:b/>
                <w:color w:val="FFFFFF"/>
                <w:szCs w:val="28"/>
              </w:rPr>
              <w:t>Document Type</w:t>
            </w:r>
          </w:p>
        </w:tc>
        <w:tc>
          <w:tcPr>
            <w:tcW w:w="1800" w:type="dxa"/>
            <w:shd w:val="clear" w:color="auto" w:fill="1F4E78"/>
            <w:vAlign w:val="center"/>
          </w:tcPr>
          <w:p w:rsidR="00B83AF8" w:rsidRPr="00C2529F" w:rsidRDefault="002B26F3">
            <w:pPr>
              <w:rPr>
                <w:sz w:val="22"/>
                <w:szCs w:val="28"/>
              </w:rPr>
            </w:pPr>
            <w:r w:rsidRPr="00C2529F">
              <w:rPr>
                <w:b/>
                <w:color w:val="FFFFFF"/>
                <w:szCs w:val="28"/>
              </w:rPr>
              <w:t>Academic Year / Plan No.</w:t>
            </w:r>
          </w:p>
        </w:tc>
        <w:tc>
          <w:tcPr>
            <w:tcW w:w="1800" w:type="dxa"/>
            <w:shd w:val="clear" w:color="auto" w:fill="1F4E78"/>
            <w:vAlign w:val="center"/>
          </w:tcPr>
          <w:p w:rsidR="00B83AF8" w:rsidRPr="00C2529F" w:rsidRDefault="002B26F3">
            <w:pPr>
              <w:rPr>
                <w:sz w:val="22"/>
                <w:szCs w:val="28"/>
              </w:rPr>
            </w:pPr>
            <w:r w:rsidRPr="00C2529F">
              <w:rPr>
                <w:b/>
                <w:color w:val="FFFFFF"/>
                <w:szCs w:val="28"/>
              </w:rPr>
              <w:t>Issue / Approval Date</w:t>
            </w:r>
          </w:p>
        </w:tc>
        <w:tc>
          <w:tcPr>
            <w:tcW w:w="2160" w:type="dxa"/>
            <w:shd w:val="clear" w:color="auto" w:fill="1F4E78"/>
            <w:vAlign w:val="center"/>
          </w:tcPr>
          <w:p w:rsidR="00B83AF8" w:rsidRPr="00C2529F" w:rsidRDefault="002B26F3">
            <w:pPr>
              <w:rPr>
                <w:sz w:val="22"/>
                <w:szCs w:val="28"/>
              </w:rPr>
            </w:pPr>
            <w:r w:rsidRPr="00C2529F">
              <w:rPr>
                <w:b/>
                <w:color w:val="FFFFFF"/>
                <w:szCs w:val="28"/>
              </w:rPr>
              <w:t>Source Status</w:t>
            </w:r>
          </w:p>
        </w:tc>
        <w:tc>
          <w:tcPr>
            <w:tcW w:w="3168" w:type="dxa"/>
            <w:shd w:val="clear" w:color="auto" w:fill="1F4E78"/>
            <w:vAlign w:val="center"/>
          </w:tcPr>
          <w:p w:rsidR="00B83AF8" w:rsidRPr="00C2529F" w:rsidRDefault="002B26F3">
            <w:pPr>
              <w:rPr>
                <w:sz w:val="22"/>
                <w:szCs w:val="28"/>
              </w:rPr>
            </w:pPr>
            <w:r w:rsidRPr="00C2529F">
              <w:rPr>
                <w:b/>
                <w:color w:val="FFFFFF"/>
                <w:szCs w:val="28"/>
              </w:rPr>
              <w:t>Accuracy Notes</w:t>
            </w:r>
          </w:p>
        </w:tc>
      </w:tr>
      <w:tr w:rsidR="00B83AF8" w:rsidRPr="00C2529F">
        <w:trPr>
          <w:cantSplit/>
          <w:jc w:val="center"/>
        </w:trPr>
        <w:tc>
          <w:tcPr>
            <w:tcW w:w="1152" w:type="dxa"/>
            <w:vAlign w:val="center"/>
          </w:tcPr>
          <w:p w:rsidR="00B83AF8" w:rsidRPr="00C2529F" w:rsidRDefault="002B26F3">
            <w:pPr>
              <w:rPr>
                <w:sz w:val="22"/>
                <w:szCs w:val="28"/>
              </w:rPr>
            </w:pPr>
            <w:r w:rsidRPr="00C2529F">
              <w:rPr>
                <w:szCs w:val="28"/>
              </w:rPr>
              <w:t>UOP</w:t>
            </w:r>
          </w:p>
        </w:tc>
        <w:tc>
          <w:tcPr>
            <w:tcW w:w="2232" w:type="dxa"/>
            <w:vAlign w:val="center"/>
          </w:tcPr>
          <w:p w:rsidR="00B83AF8" w:rsidRPr="00C2529F" w:rsidRDefault="002B26F3">
            <w:pPr>
              <w:rPr>
                <w:sz w:val="22"/>
                <w:szCs w:val="28"/>
              </w:rPr>
            </w:pPr>
            <w:r w:rsidRPr="00C2529F">
              <w:rPr>
                <w:szCs w:val="28"/>
              </w:rPr>
              <w:t>Business Intelligence</w:t>
            </w:r>
          </w:p>
        </w:tc>
        <w:tc>
          <w:tcPr>
            <w:tcW w:w="2376" w:type="dxa"/>
            <w:vAlign w:val="center"/>
          </w:tcPr>
          <w:p w:rsidR="00B83AF8" w:rsidRPr="00C2529F" w:rsidRDefault="002B26F3">
            <w:pPr>
              <w:rPr>
                <w:sz w:val="22"/>
                <w:szCs w:val="28"/>
              </w:rPr>
            </w:pPr>
            <w:r w:rsidRPr="00C2529F">
              <w:rPr>
                <w:szCs w:val="28"/>
              </w:rPr>
              <w:t>Business Intelligence</w:t>
            </w:r>
          </w:p>
        </w:tc>
        <w:tc>
          <w:tcPr>
            <w:tcW w:w="1944" w:type="dxa"/>
            <w:vAlign w:val="center"/>
          </w:tcPr>
          <w:p w:rsidR="00B83AF8" w:rsidRPr="00C2529F" w:rsidRDefault="002B26F3">
            <w:pPr>
              <w:rPr>
                <w:sz w:val="22"/>
                <w:szCs w:val="28"/>
              </w:rPr>
            </w:pPr>
            <w:r w:rsidRPr="00C2529F">
              <w:rPr>
                <w:szCs w:val="28"/>
              </w:rPr>
              <w:t>Business Intelligence</w:t>
            </w:r>
          </w:p>
        </w:tc>
        <w:tc>
          <w:tcPr>
            <w:tcW w:w="2088" w:type="dxa"/>
            <w:vAlign w:val="center"/>
          </w:tcPr>
          <w:p w:rsidR="00B83AF8" w:rsidRPr="00C2529F" w:rsidRDefault="002B26F3">
            <w:pPr>
              <w:rPr>
                <w:sz w:val="22"/>
                <w:szCs w:val="28"/>
              </w:rPr>
            </w:pPr>
            <w:r w:rsidRPr="00C2529F">
              <w:rPr>
                <w:szCs w:val="28"/>
              </w:rPr>
              <w:t>Course Description Form (QF ACA 012-08)</w:t>
            </w:r>
          </w:p>
        </w:tc>
        <w:tc>
          <w:tcPr>
            <w:tcW w:w="1800" w:type="dxa"/>
            <w:vAlign w:val="center"/>
          </w:tcPr>
          <w:p w:rsidR="00B83AF8" w:rsidRPr="00B46D9A" w:rsidRDefault="002B26F3">
            <w:pPr>
              <w:rPr>
                <w:color w:val="FF0000"/>
                <w:sz w:val="22"/>
                <w:szCs w:val="28"/>
              </w:rPr>
            </w:pPr>
            <w:r w:rsidRPr="00B46D9A">
              <w:rPr>
                <w:color w:val="FF0000"/>
                <w:szCs w:val="28"/>
              </w:rPr>
              <w:t>Not Available</w:t>
            </w:r>
          </w:p>
        </w:tc>
        <w:tc>
          <w:tcPr>
            <w:tcW w:w="1800" w:type="dxa"/>
            <w:vAlign w:val="center"/>
          </w:tcPr>
          <w:p w:rsidR="00B83AF8" w:rsidRPr="00C2529F" w:rsidRDefault="002B26F3">
            <w:pPr>
              <w:rPr>
                <w:sz w:val="22"/>
                <w:szCs w:val="28"/>
              </w:rPr>
            </w:pPr>
            <w:r w:rsidRPr="00C2529F">
              <w:rPr>
                <w:szCs w:val="28"/>
              </w:rPr>
              <w:t>Not Available</w:t>
            </w:r>
          </w:p>
        </w:tc>
        <w:tc>
          <w:tcPr>
            <w:tcW w:w="2160" w:type="dxa"/>
            <w:vAlign w:val="center"/>
          </w:tcPr>
          <w:p w:rsidR="00B83AF8" w:rsidRPr="00C2529F" w:rsidRDefault="002B26F3">
            <w:pPr>
              <w:rPr>
                <w:sz w:val="22"/>
                <w:szCs w:val="28"/>
              </w:rPr>
            </w:pPr>
            <w:r w:rsidRPr="00C2529F">
              <w:rPr>
                <w:szCs w:val="28"/>
              </w:rPr>
              <w:t>Verified from Uploaded Official File</w:t>
            </w:r>
          </w:p>
        </w:tc>
        <w:tc>
          <w:tcPr>
            <w:tcW w:w="3168" w:type="dxa"/>
            <w:vAlign w:val="center"/>
          </w:tcPr>
          <w:p w:rsidR="00B83AF8" w:rsidRPr="00C2529F" w:rsidRDefault="002B26F3">
            <w:pPr>
              <w:rPr>
                <w:sz w:val="22"/>
                <w:szCs w:val="28"/>
              </w:rPr>
            </w:pPr>
            <w:r w:rsidRPr="00C2529F">
              <w:rPr>
                <w:szCs w:val="28"/>
              </w:rPr>
              <w:t>Not missing. Contains BI, data management, data mining, big data, predictive analytics, and visualization courses.</w:t>
            </w:r>
          </w:p>
        </w:tc>
      </w:tr>
      <w:tr w:rsidR="00B83AF8" w:rsidRPr="00C2529F">
        <w:trPr>
          <w:cantSplit/>
          <w:jc w:val="center"/>
        </w:trPr>
        <w:tc>
          <w:tcPr>
            <w:tcW w:w="1152" w:type="dxa"/>
            <w:shd w:val="clear" w:color="auto" w:fill="F2F6FA"/>
            <w:vAlign w:val="center"/>
          </w:tcPr>
          <w:p w:rsidR="00B83AF8" w:rsidRPr="00C2529F" w:rsidRDefault="002B26F3">
            <w:pPr>
              <w:rPr>
                <w:sz w:val="22"/>
                <w:szCs w:val="28"/>
              </w:rPr>
            </w:pPr>
            <w:r w:rsidRPr="00C2529F">
              <w:rPr>
                <w:szCs w:val="28"/>
              </w:rPr>
              <w:t>UOP</w:t>
            </w:r>
          </w:p>
        </w:tc>
        <w:tc>
          <w:tcPr>
            <w:tcW w:w="2232" w:type="dxa"/>
            <w:shd w:val="clear" w:color="auto" w:fill="F2F6FA"/>
            <w:vAlign w:val="center"/>
          </w:tcPr>
          <w:p w:rsidR="00B83AF8" w:rsidRPr="00C2529F" w:rsidRDefault="002B26F3">
            <w:pPr>
              <w:rPr>
                <w:sz w:val="22"/>
                <w:szCs w:val="28"/>
              </w:rPr>
            </w:pPr>
            <w:r w:rsidRPr="00C2529F">
              <w:rPr>
                <w:szCs w:val="28"/>
              </w:rPr>
              <w:t>Business Administration</w:t>
            </w:r>
          </w:p>
        </w:tc>
        <w:tc>
          <w:tcPr>
            <w:tcW w:w="2376" w:type="dxa"/>
            <w:shd w:val="clear" w:color="auto" w:fill="F2F6FA"/>
            <w:vAlign w:val="center"/>
          </w:tcPr>
          <w:p w:rsidR="00B83AF8" w:rsidRPr="00C2529F" w:rsidRDefault="002B26F3">
            <w:pPr>
              <w:rPr>
                <w:sz w:val="22"/>
                <w:szCs w:val="28"/>
              </w:rPr>
            </w:pPr>
            <w:r w:rsidRPr="00C2529F">
              <w:rPr>
                <w:szCs w:val="28"/>
              </w:rPr>
              <w:t>Business Administration</w:t>
            </w:r>
          </w:p>
        </w:tc>
        <w:tc>
          <w:tcPr>
            <w:tcW w:w="1944" w:type="dxa"/>
            <w:shd w:val="clear" w:color="auto" w:fill="F2F6FA"/>
            <w:vAlign w:val="center"/>
          </w:tcPr>
          <w:p w:rsidR="00B83AF8" w:rsidRPr="00C2529F" w:rsidRDefault="002B26F3">
            <w:pPr>
              <w:rPr>
                <w:sz w:val="22"/>
                <w:szCs w:val="28"/>
              </w:rPr>
            </w:pPr>
            <w:r w:rsidRPr="00C2529F">
              <w:rPr>
                <w:szCs w:val="28"/>
              </w:rPr>
              <w:t>Business Administration</w:t>
            </w:r>
          </w:p>
        </w:tc>
        <w:tc>
          <w:tcPr>
            <w:tcW w:w="2088" w:type="dxa"/>
            <w:shd w:val="clear" w:color="auto" w:fill="F2F6FA"/>
            <w:vAlign w:val="center"/>
          </w:tcPr>
          <w:p w:rsidR="00B83AF8" w:rsidRPr="00C2529F" w:rsidRDefault="002B26F3">
            <w:pPr>
              <w:rPr>
                <w:sz w:val="22"/>
                <w:szCs w:val="28"/>
              </w:rPr>
            </w:pPr>
            <w:r w:rsidRPr="00C2529F">
              <w:rPr>
                <w:szCs w:val="28"/>
              </w:rPr>
              <w:t>Course Description Form (QF ACA 012-08)</w:t>
            </w:r>
          </w:p>
        </w:tc>
        <w:tc>
          <w:tcPr>
            <w:tcW w:w="1800" w:type="dxa"/>
            <w:shd w:val="clear" w:color="auto" w:fill="F2F6FA"/>
            <w:vAlign w:val="center"/>
          </w:tcPr>
          <w:p w:rsidR="00B83AF8" w:rsidRPr="00B46D9A" w:rsidRDefault="002B26F3">
            <w:pPr>
              <w:rPr>
                <w:color w:val="FF0000"/>
                <w:sz w:val="22"/>
                <w:szCs w:val="28"/>
              </w:rPr>
            </w:pPr>
            <w:r w:rsidRPr="00B46D9A">
              <w:rPr>
                <w:color w:val="FF0000"/>
                <w:szCs w:val="28"/>
              </w:rPr>
              <w:t>Not Available</w:t>
            </w:r>
          </w:p>
        </w:tc>
        <w:tc>
          <w:tcPr>
            <w:tcW w:w="1800" w:type="dxa"/>
            <w:shd w:val="clear" w:color="auto" w:fill="F2F6FA"/>
            <w:vAlign w:val="center"/>
          </w:tcPr>
          <w:p w:rsidR="00B83AF8" w:rsidRPr="00C2529F" w:rsidRDefault="002B26F3">
            <w:pPr>
              <w:rPr>
                <w:sz w:val="22"/>
                <w:szCs w:val="28"/>
              </w:rPr>
            </w:pPr>
            <w:r w:rsidRPr="00C2529F">
              <w:rPr>
                <w:szCs w:val="28"/>
              </w:rPr>
              <w:t>Not Available</w:t>
            </w:r>
          </w:p>
        </w:tc>
        <w:tc>
          <w:tcPr>
            <w:tcW w:w="2160" w:type="dxa"/>
            <w:shd w:val="clear" w:color="auto" w:fill="F2F6FA"/>
            <w:vAlign w:val="center"/>
          </w:tcPr>
          <w:p w:rsidR="00B83AF8" w:rsidRPr="00C2529F" w:rsidRDefault="002B26F3">
            <w:pPr>
              <w:rPr>
                <w:sz w:val="22"/>
                <w:szCs w:val="28"/>
              </w:rPr>
            </w:pPr>
            <w:r w:rsidRPr="00C2529F">
              <w:rPr>
                <w:szCs w:val="28"/>
              </w:rPr>
              <w:t>From Source Inventory Only</w:t>
            </w:r>
          </w:p>
        </w:tc>
        <w:tc>
          <w:tcPr>
            <w:tcW w:w="3168" w:type="dxa"/>
            <w:shd w:val="clear" w:color="auto" w:fill="F2F6FA"/>
            <w:vAlign w:val="center"/>
          </w:tcPr>
          <w:p w:rsidR="00B83AF8" w:rsidRPr="00C2529F" w:rsidRDefault="002B26F3">
            <w:pPr>
              <w:rPr>
                <w:sz w:val="22"/>
                <w:szCs w:val="28"/>
              </w:rPr>
            </w:pPr>
            <w:r w:rsidRPr="00C2529F">
              <w:rPr>
                <w:szCs w:val="28"/>
              </w:rPr>
              <w:t>Listed in the source inventory; no plan date shown in the evidence used.</w:t>
            </w:r>
          </w:p>
        </w:tc>
      </w:tr>
      <w:tr w:rsidR="00B83AF8" w:rsidRPr="00C2529F">
        <w:trPr>
          <w:cantSplit/>
          <w:jc w:val="center"/>
        </w:trPr>
        <w:tc>
          <w:tcPr>
            <w:tcW w:w="1152" w:type="dxa"/>
            <w:vAlign w:val="center"/>
          </w:tcPr>
          <w:p w:rsidR="00B83AF8" w:rsidRPr="00C2529F" w:rsidRDefault="002B26F3">
            <w:pPr>
              <w:rPr>
                <w:sz w:val="22"/>
                <w:szCs w:val="28"/>
              </w:rPr>
            </w:pPr>
            <w:r w:rsidRPr="00C2529F">
              <w:rPr>
                <w:szCs w:val="28"/>
              </w:rPr>
              <w:t>UOP</w:t>
            </w:r>
          </w:p>
        </w:tc>
        <w:tc>
          <w:tcPr>
            <w:tcW w:w="2232" w:type="dxa"/>
            <w:vAlign w:val="center"/>
          </w:tcPr>
          <w:p w:rsidR="00B83AF8" w:rsidRPr="00C2529F" w:rsidRDefault="002B26F3">
            <w:pPr>
              <w:rPr>
                <w:sz w:val="22"/>
                <w:szCs w:val="28"/>
              </w:rPr>
            </w:pPr>
            <w:r w:rsidRPr="00B46D9A">
              <w:rPr>
                <w:color w:val="548DD4" w:themeColor="text2" w:themeTint="99"/>
                <w:szCs w:val="28"/>
              </w:rPr>
              <w:t>Data Science &amp; Artificial Intelligence</w:t>
            </w:r>
          </w:p>
        </w:tc>
        <w:tc>
          <w:tcPr>
            <w:tcW w:w="2376" w:type="dxa"/>
            <w:vAlign w:val="center"/>
          </w:tcPr>
          <w:p w:rsidR="00B83AF8" w:rsidRPr="00C2529F" w:rsidRDefault="002B26F3">
            <w:pPr>
              <w:rPr>
                <w:sz w:val="22"/>
                <w:szCs w:val="28"/>
              </w:rPr>
            </w:pPr>
            <w:r w:rsidRPr="00C2529F">
              <w:rPr>
                <w:szCs w:val="28"/>
              </w:rPr>
              <w:t>Data Science &amp; Artificial Intelligence</w:t>
            </w:r>
          </w:p>
        </w:tc>
        <w:tc>
          <w:tcPr>
            <w:tcW w:w="1944" w:type="dxa"/>
            <w:vAlign w:val="center"/>
          </w:tcPr>
          <w:p w:rsidR="00B83AF8" w:rsidRPr="00C2529F" w:rsidRDefault="002B26F3">
            <w:pPr>
              <w:rPr>
                <w:sz w:val="22"/>
                <w:szCs w:val="28"/>
              </w:rPr>
            </w:pPr>
            <w:r w:rsidRPr="00C2529F">
              <w:rPr>
                <w:szCs w:val="28"/>
              </w:rPr>
              <w:t>Data Science &amp; AI</w:t>
            </w:r>
          </w:p>
        </w:tc>
        <w:tc>
          <w:tcPr>
            <w:tcW w:w="2088" w:type="dxa"/>
            <w:vAlign w:val="center"/>
          </w:tcPr>
          <w:p w:rsidR="00B83AF8" w:rsidRPr="00C2529F" w:rsidRDefault="002B26F3">
            <w:pPr>
              <w:rPr>
                <w:sz w:val="22"/>
                <w:szCs w:val="28"/>
              </w:rPr>
            </w:pPr>
            <w:r w:rsidRPr="00C2529F">
              <w:rPr>
                <w:szCs w:val="28"/>
              </w:rPr>
              <w:t>Undergraduate Courses Short Description</w:t>
            </w:r>
          </w:p>
        </w:tc>
        <w:tc>
          <w:tcPr>
            <w:tcW w:w="1800" w:type="dxa"/>
            <w:vAlign w:val="center"/>
          </w:tcPr>
          <w:p w:rsidR="00B83AF8" w:rsidRPr="00B46D9A" w:rsidRDefault="002B26F3">
            <w:pPr>
              <w:rPr>
                <w:color w:val="FF0000"/>
                <w:sz w:val="22"/>
                <w:szCs w:val="28"/>
              </w:rPr>
            </w:pPr>
            <w:r w:rsidRPr="00B46D9A">
              <w:rPr>
                <w:color w:val="FF0000"/>
                <w:szCs w:val="28"/>
              </w:rPr>
              <w:t>Not Available in uploaded file</w:t>
            </w:r>
          </w:p>
        </w:tc>
        <w:tc>
          <w:tcPr>
            <w:tcW w:w="1800" w:type="dxa"/>
            <w:vAlign w:val="center"/>
          </w:tcPr>
          <w:p w:rsidR="00B83AF8" w:rsidRPr="00C2529F" w:rsidRDefault="002B26F3">
            <w:pPr>
              <w:rPr>
                <w:sz w:val="22"/>
                <w:szCs w:val="28"/>
              </w:rPr>
            </w:pPr>
            <w:r w:rsidRPr="00C2529F">
              <w:rPr>
                <w:szCs w:val="28"/>
              </w:rPr>
              <w:t>Not Available</w:t>
            </w:r>
          </w:p>
        </w:tc>
        <w:tc>
          <w:tcPr>
            <w:tcW w:w="2160" w:type="dxa"/>
            <w:vAlign w:val="center"/>
          </w:tcPr>
          <w:p w:rsidR="00B83AF8" w:rsidRPr="00C2529F" w:rsidRDefault="002B26F3">
            <w:pPr>
              <w:rPr>
                <w:sz w:val="22"/>
                <w:szCs w:val="28"/>
              </w:rPr>
            </w:pPr>
            <w:r w:rsidRPr="00C2529F">
              <w:rPr>
                <w:szCs w:val="28"/>
              </w:rPr>
              <w:t>Verified from Uploaded Official File</w:t>
            </w:r>
          </w:p>
        </w:tc>
        <w:tc>
          <w:tcPr>
            <w:tcW w:w="3168" w:type="dxa"/>
            <w:vAlign w:val="center"/>
          </w:tcPr>
          <w:p w:rsidR="00B83AF8" w:rsidRPr="00C2529F" w:rsidRDefault="002B26F3">
            <w:pPr>
              <w:rPr>
                <w:sz w:val="22"/>
                <w:szCs w:val="28"/>
              </w:rPr>
            </w:pPr>
            <w:r w:rsidRPr="00C2529F">
              <w:rPr>
                <w:szCs w:val="28"/>
              </w:rPr>
              <w:t>Officially combines Data Science and AI; includes data science fundamentals, machine learning, deep learning, big data, and visualization.</w:t>
            </w:r>
          </w:p>
        </w:tc>
      </w:tr>
      <w:tr w:rsidR="00B83AF8" w:rsidRPr="00C2529F">
        <w:trPr>
          <w:cantSplit/>
          <w:jc w:val="center"/>
        </w:trPr>
        <w:tc>
          <w:tcPr>
            <w:tcW w:w="1152" w:type="dxa"/>
            <w:shd w:val="clear" w:color="auto" w:fill="F2F6FA"/>
            <w:vAlign w:val="center"/>
          </w:tcPr>
          <w:p w:rsidR="00B83AF8" w:rsidRPr="00C2529F" w:rsidRDefault="002B26F3">
            <w:pPr>
              <w:rPr>
                <w:sz w:val="22"/>
                <w:szCs w:val="28"/>
              </w:rPr>
            </w:pPr>
            <w:r w:rsidRPr="00C2529F">
              <w:rPr>
                <w:szCs w:val="28"/>
              </w:rPr>
              <w:t>UOP</w:t>
            </w:r>
          </w:p>
        </w:tc>
        <w:tc>
          <w:tcPr>
            <w:tcW w:w="2232" w:type="dxa"/>
            <w:shd w:val="clear" w:color="auto" w:fill="F2F6FA"/>
            <w:vAlign w:val="center"/>
          </w:tcPr>
          <w:p w:rsidR="00B83AF8" w:rsidRPr="00C2529F" w:rsidRDefault="002B26F3">
            <w:pPr>
              <w:rPr>
                <w:sz w:val="22"/>
                <w:szCs w:val="28"/>
              </w:rPr>
            </w:pPr>
            <w:r w:rsidRPr="00B46D9A">
              <w:rPr>
                <w:color w:val="F79646" w:themeColor="accent6"/>
                <w:szCs w:val="28"/>
              </w:rPr>
              <w:t>Information Security</w:t>
            </w:r>
          </w:p>
        </w:tc>
        <w:tc>
          <w:tcPr>
            <w:tcW w:w="2376" w:type="dxa"/>
            <w:shd w:val="clear" w:color="auto" w:fill="F2F6FA"/>
            <w:vAlign w:val="center"/>
          </w:tcPr>
          <w:p w:rsidR="00B83AF8" w:rsidRPr="00C2529F" w:rsidRDefault="002B26F3">
            <w:pPr>
              <w:rPr>
                <w:sz w:val="22"/>
                <w:szCs w:val="28"/>
              </w:rPr>
            </w:pPr>
            <w:r w:rsidRPr="00C2529F">
              <w:rPr>
                <w:szCs w:val="28"/>
              </w:rPr>
              <w:t>Information Security</w:t>
            </w:r>
          </w:p>
        </w:tc>
        <w:tc>
          <w:tcPr>
            <w:tcW w:w="1944" w:type="dxa"/>
            <w:shd w:val="clear" w:color="auto" w:fill="F2F6FA"/>
            <w:vAlign w:val="center"/>
          </w:tcPr>
          <w:p w:rsidR="00B83AF8" w:rsidRPr="00C2529F" w:rsidRDefault="002B26F3">
            <w:pPr>
              <w:rPr>
                <w:sz w:val="22"/>
                <w:szCs w:val="28"/>
              </w:rPr>
            </w:pPr>
            <w:r w:rsidRPr="00C2529F">
              <w:rPr>
                <w:szCs w:val="28"/>
              </w:rPr>
              <w:t>Cybersecurity-related</w:t>
            </w:r>
          </w:p>
        </w:tc>
        <w:tc>
          <w:tcPr>
            <w:tcW w:w="2088" w:type="dxa"/>
            <w:shd w:val="clear" w:color="auto" w:fill="F2F6FA"/>
            <w:vAlign w:val="center"/>
          </w:tcPr>
          <w:p w:rsidR="00B83AF8" w:rsidRPr="00C2529F" w:rsidRDefault="002B26F3">
            <w:pPr>
              <w:rPr>
                <w:sz w:val="22"/>
                <w:szCs w:val="28"/>
              </w:rPr>
            </w:pPr>
            <w:r w:rsidRPr="00C2529F">
              <w:rPr>
                <w:szCs w:val="28"/>
              </w:rPr>
              <w:t>Undergraduate Courses Short Description</w:t>
            </w:r>
          </w:p>
        </w:tc>
        <w:tc>
          <w:tcPr>
            <w:tcW w:w="1800" w:type="dxa"/>
            <w:shd w:val="clear" w:color="auto" w:fill="F2F6FA"/>
            <w:vAlign w:val="center"/>
          </w:tcPr>
          <w:p w:rsidR="00B83AF8" w:rsidRPr="00B46D9A" w:rsidRDefault="002B26F3">
            <w:pPr>
              <w:rPr>
                <w:color w:val="FF0000"/>
                <w:sz w:val="22"/>
                <w:szCs w:val="28"/>
              </w:rPr>
            </w:pPr>
            <w:r w:rsidRPr="00B46D9A">
              <w:rPr>
                <w:color w:val="FF0000"/>
                <w:szCs w:val="28"/>
              </w:rPr>
              <w:t>Not Available</w:t>
            </w:r>
          </w:p>
        </w:tc>
        <w:tc>
          <w:tcPr>
            <w:tcW w:w="1800" w:type="dxa"/>
            <w:shd w:val="clear" w:color="auto" w:fill="F2F6FA"/>
            <w:vAlign w:val="center"/>
          </w:tcPr>
          <w:p w:rsidR="00B83AF8" w:rsidRPr="00C2529F" w:rsidRDefault="002B26F3">
            <w:pPr>
              <w:rPr>
                <w:sz w:val="22"/>
                <w:szCs w:val="28"/>
              </w:rPr>
            </w:pPr>
            <w:r w:rsidRPr="00C2529F">
              <w:rPr>
                <w:szCs w:val="28"/>
              </w:rPr>
              <w:t>Not Available</w:t>
            </w:r>
          </w:p>
        </w:tc>
        <w:tc>
          <w:tcPr>
            <w:tcW w:w="2160" w:type="dxa"/>
            <w:shd w:val="clear" w:color="auto" w:fill="F2F6FA"/>
            <w:vAlign w:val="center"/>
          </w:tcPr>
          <w:p w:rsidR="00B83AF8" w:rsidRPr="00C2529F" w:rsidRDefault="002B26F3">
            <w:pPr>
              <w:rPr>
                <w:sz w:val="22"/>
                <w:szCs w:val="28"/>
              </w:rPr>
            </w:pPr>
            <w:r w:rsidRPr="00C2529F">
              <w:rPr>
                <w:szCs w:val="28"/>
              </w:rPr>
              <w:t>Verified from Uploaded Official File</w:t>
            </w:r>
          </w:p>
        </w:tc>
        <w:tc>
          <w:tcPr>
            <w:tcW w:w="3168" w:type="dxa"/>
            <w:shd w:val="clear" w:color="auto" w:fill="F2F6FA"/>
            <w:vAlign w:val="center"/>
          </w:tcPr>
          <w:p w:rsidR="00B83AF8" w:rsidRPr="00C2529F" w:rsidRDefault="002B26F3">
            <w:pPr>
              <w:rPr>
                <w:sz w:val="22"/>
                <w:szCs w:val="28"/>
              </w:rPr>
            </w:pPr>
            <w:r w:rsidRPr="00C2529F">
              <w:rPr>
                <w:szCs w:val="28"/>
              </w:rPr>
              <w:t>Official name is Information Security, not Cybersecurity. Use Cybersecurity-related only as an analytical category.</w:t>
            </w:r>
          </w:p>
        </w:tc>
      </w:tr>
      <w:tr w:rsidR="00B83AF8" w:rsidRPr="00C2529F">
        <w:trPr>
          <w:cantSplit/>
          <w:jc w:val="center"/>
        </w:trPr>
        <w:tc>
          <w:tcPr>
            <w:tcW w:w="1152" w:type="dxa"/>
            <w:vAlign w:val="center"/>
          </w:tcPr>
          <w:p w:rsidR="00B83AF8" w:rsidRPr="00C2529F" w:rsidRDefault="002B26F3">
            <w:pPr>
              <w:rPr>
                <w:sz w:val="22"/>
                <w:szCs w:val="28"/>
              </w:rPr>
            </w:pPr>
            <w:r w:rsidRPr="00C2529F">
              <w:rPr>
                <w:szCs w:val="28"/>
              </w:rPr>
              <w:t>UOP</w:t>
            </w:r>
          </w:p>
        </w:tc>
        <w:tc>
          <w:tcPr>
            <w:tcW w:w="2232" w:type="dxa"/>
            <w:vAlign w:val="center"/>
          </w:tcPr>
          <w:p w:rsidR="00B83AF8" w:rsidRPr="00C2529F" w:rsidRDefault="002B26F3">
            <w:pPr>
              <w:rPr>
                <w:sz w:val="22"/>
                <w:szCs w:val="28"/>
              </w:rPr>
            </w:pPr>
            <w:r w:rsidRPr="00C2529F">
              <w:rPr>
                <w:szCs w:val="28"/>
              </w:rPr>
              <w:t>Marketing</w:t>
            </w:r>
          </w:p>
        </w:tc>
        <w:tc>
          <w:tcPr>
            <w:tcW w:w="2376" w:type="dxa"/>
            <w:vAlign w:val="center"/>
          </w:tcPr>
          <w:p w:rsidR="00B83AF8" w:rsidRPr="00C2529F" w:rsidRDefault="002B26F3">
            <w:pPr>
              <w:rPr>
                <w:sz w:val="22"/>
                <w:szCs w:val="28"/>
              </w:rPr>
            </w:pPr>
            <w:r w:rsidRPr="00C2529F">
              <w:rPr>
                <w:szCs w:val="28"/>
              </w:rPr>
              <w:t>Marketing</w:t>
            </w:r>
          </w:p>
        </w:tc>
        <w:tc>
          <w:tcPr>
            <w:tcW w:w="1944" w:type="dxa"/>
            <w:vAlign w:val="center"/>
          </w:tcPr>
          <w:p w:rsidR="00B83AF8" w:rsidRPr="00C2529F" w:rsidRDefault="002B26F3">
            <w:pPr>
              <w:rPr>
                <w:sz w:val="22"/>
                <w:szCs w:val="28"/>
              </w:rPr>
            </w:pPr>
            <w:r w:rsidRPr="00C2529F">
              <w:rPr>
                <w:szCs w:val="28"/>
              </w:rPr>
              <w:t>Marketing / Digital Marketing-related</w:t>
            </w:r>
          </w:p>
        </w:tc>
        <w:tc>
          <w:tcPr>
            <w:tcW w:w="2088" w:type="dxa"/>
            <w:vAlign w:val="center"/>
          </w:tcPr>
          <w:p w:rsidR="00B83AF8" w:rsidRPr="00C2529F" w:rsidRDefault="002B26F3">
            <w:pPr>
              <w:rPr>
                <w:sz w:val="22"/>
                <w:szCs w:val="28"/>
              </w:rPr>
            </w:pPr>
            <w:r w:rsidRPr="00C2529F">
              <w:rPr>
                <w:szCs w:val="28"/>
              </w:rPr>
              <w:t>Course Description Form / Faculty Requirements</w:t>
            </w:r>
          </w:p>
        </w:tc>
        <w:tc>
          <w:tcPr>
            <w:tcW w:w="1800" w:type="dxa"/>
            <w:vAlign w:val="center"/>
          </w:tcPr>
          <w:p w:rsidR="00B83AF8" w:rsidRPr="00B46D9A" w:rsidRDefault="002B26F3">
            <w:pPr>
              <w:rPr>
                <w:color w:val="FF0000"/>
                <w:sz w:val="22"/>
                <w:szCs w:val="28"/>
              </w:rPr>
            </w:pPr>
            <w:r w:rsidRPr="00B46D9A">
              <w:rPr>
                <w:color w:val="FF0000"/>
                <w:szCs w:val="28"/>
              </w:rPr>
              <w:t>Not Available</w:t>
            </w:r>
          </w:p>
        </w:tc>
        <w:tc>
          <w:tcPr>
            <w:tcW w:w="1800" w:type="dxa"/>
            <w:vAlign w:val="center"/>
          </w:tcPr>
          <w:p w:rsidR="00B83AF8" w:rsidRPr="00C2529F" w:rsidRDefault="002B26F3">
            <w:pPr>
              <w:rPr>
                <w:sz w:val="22"/>
                <w:szCs w:val="28"/>
              </w:rPr>
            </w:pPr>
            <w:r w:rsidRPr="00C2529F">
              <w:rPr>
                <w:szCs w:val="28"/>
              </w:rPr>
              <w:t>Not Available</w:t>
            </w:r>
          </w:p>
        </w:tc>
        <w:tc>
          <w:tcPr>
            <w:tcW w:w="2160" w:type="dxa"/>
            <w:vAlign w:val="center"/>
          </w:tcPr>
          <w:p w:rsidR="00B83AF8" w:rsidRPr="00C2529F" w:rsidRDefault="002B26F3">
            <w:pPr>
              <w:rPr>
                <w:sz w:val="22"/>
                <w:szCs w:val="28"/>
              </w:rPr>
            </w:pPr>
            <w:r w:rsidRPr="00C2529F">
              <w:rPr>
                <w:szCs w:val="28"/>
              </w:rPr>
              <w:t>Verified from Uploaded Official File</w:t>
            </w:r>
          </w:p>
        </w:tc>
        <w:tc>
          <w:tcPr>
            <w:tcW w:w="3168" w:type="dxa"/>
            <w:vAlign w:val="center"/>
          </w:tcPr>
          <w:p w:rsidR="00B83AF8" w:rsidRPr="00C2529F" w:rsidRDefault="002B26F3">
            <w:pPr>
              <w:rPr>
                <w:sz w:val="22"/>
                <w:szCs w:val="28"/>
              </w:rPr>
            </w:pPr>
            <w:r w:rsidRPr="00C2529F">
              <w:rPr>
                <w:szCs w:val="28"/>
              </w:rPr>
              <w:t>The uploaded evidence includes marketing course descriptions; no formal plan date was identified.</w:t>
            </w:r>
          </w:p>
        </w:tc>
      </w:tr>
      <w:tr w:rsidR="00B83AF8" w:rsidRPr="00C2529F">
        <w:trPr>
          <w:cantSplit/>
          <w:jc w:val="center"/>
        </w:trPr>
        <w:tc>
          <w:tcPr>
            <w:tcW w:w="1152" w:type="dxa"/>
            <w:shd w:val="clear" w:color="auto" w:fill="F2F6FA"/>
            <w:vAlign w:val="center"/>
          </w:tcPr>
          <w:p w:rsidR="00B83AF8" w:rsidRPr="00C2529F" w:rsidRDefault="002B26F3">
            <w:pPr>
              <w:rPr>
                <w:sz w:val="22"/>
                <w:szCs w:val="28"/>
              </w:rPr>
            </w:pPr>
            <w:r w:rsidRPr="00C2529F">
              <w:rPr>
                <w:szCs w:val="28"/>
              </w:rPr>
              <w:t>UOP</w:t>
            </w:r>
          </w:p>
        </w:tc>
        <w:tc>
          <w:tcPr>
            <w:tcW w:w="2232" w:type="dxa"/>
            <w:shd w:val="clear" w:color="auto" w:fill="F2F6FA"/>
            <w:vAlign w:val="center"/>
          </w:tcPr>
          <w:p w:rsidR="00B83AF8" w:rsidRPr="00C2529F" w:rsidRDefault="002B26F3">
            <w:pPr>
              <w:rPr>
                <w:sz w:val="22"/>
                <w:szCs w:val="28"/>
              </w:rPr>
            </w:pPr>
            <w:r w:rsidRPr="00C2529F">
              <w:rPr>
                <w:szCs w:val="28"/>
              </w:rPr>
              <w:t>Computer Science</w:t>
            </w:r>
          </w:p>
        </w:tc>
        <w:tc>
          <w:tcPr>
            <w:tcW w:w="2376" w:type="dxa"/>
            <w:shd w:val="clear" w:color="auto" w:fill="F2F6FA"/>
            <w:vAlign w:val="center"/>
          </w:tcPr>
          <w:p w:rsidR="00B83AF8" w:rsidRPr="00C2529F" w:rsidRDefault="002B26F3">
            <w:pPr>
              <w:rPr>
                <w:sz w:val="22"/>
                <w:szCs w:val="28"/>
              </w:rPr>
            </w:pPr>
            <w:r w:rsidRPr="00C2529F">
              <w:rPr>
                <w:szCs w:val="28"/>
              </w:rPr>
              <w:t>Computer Science</w:t>
            </w:r>
          </w:p>
        </w:tc>
        <w:tc>
          <w:tcPr>
            <w:tcW w:w="1944" w:type="dxa"/>
            <w:shd w:val="clear" w:color="auto" w:fill="F2F6FA"/>
            <w:vAlign w:val="center"/>
          </w:tcPr>
          <w:p w:rsidR="00B83AF8" w:rsidRPr="00C2529F" w:rsidRDefault="002B26F3">
            <w:pPr>
              <w:rPr>
                <w:sz w:val="22"/>
                <w:szCs w:val="28"/>
              </w:rPr>
            </w:pPr>
            <w:r w:rsidRPr="00C2529F">
              <w:rPr>
                <w:szCs w:val="28"/>
              </w:rPr>
              <w:t>Computer Science</w:t>
            </w:r>
          </w:p>
        </w:tc>
        <w:tc>
          <w:tcPr>
            <w:tcW w:w="2088" w:type="dxa"/>
            <w:shd w:val="clear" w:color="auto" w:fill="F2F6FA"/>
            <w:vAlign w:val="center"/>
          </w:tcPr>
          <w:p w:rsidR="00B83AF8" w:rsidRPr="00C2529F" w:rsidRDefault="002B26F3">
            <w:pPr>
              <w:rPr>
                <w:sz w:val="22"/>
                <w:szCs w:val="28"/>
              </w:rPr>
            </w:pPr>
            <w:r w:rsidRPr="00C2529F">
              <w:rPr>
                <w:szCs w:val="28"/>
              </w:rPr>
              <w:t>Course Description</w:t>
            </w:r>
          </w:p>
        </w:tc>
        <w:tc>
          <w:tcPr>
            <w:tcW w:w="1800" w:type="dxa"/>
            <w:shd w:val="clear" w:color="auto" w:fill="F2F6FA"/>
            <w:vAlign w:val="center"/>
          </w:tcPr>
          <w:p w:rsidR="00B83AF8" w:rsidRPr="00B46D9A" w:rsidRDefault="002B26F3">
            <w:pPr>
              <w:rPr>
                <w:color w:val="FF0000"/>
                <w:sz w:val="22"/>
                <w:szCs w:val="28"/>
              </w:rPr>
            </w:pPr>
            <w:r w:rsidRPr="00B46D9A">
              <w:rPr>
                <w:color w:val="FF0000"/>
                <w:szCs w:val="28"/>
              </w:rPr>
              <w:t>Not Available</w:t>
            </w:r>
          </w:p>
        </w:tc>
        <w:tc>
          <w:tcPr>
            <w:tcW w:w="1800" w:type="dxa"/>
            <w:shd w:val="clear" w:color="auto" w:fill="F2F6FA"/>
            <w:vAlign w:val="center"/>
          </w:tcPr>
          <w:p w:rsidR="00B83AF8" w:rsidRPr="00C2529F" w:rsidRDefault="002B26F3">
            <w:pPr>
              <w:rPr>
                <w:sz w:val="22"/>
                <w:szCs w:val="28"/>
              </w:rPr>
            </w:pPr>
            <w:r w:rsidRPr="00C2529F">
              <w:rPr>
                <w:szCs w:val="28"/>
              </w:rPr>
              <w:t>Not Available</w:t>
            </w:r>
          </w:p>
        </w:tc>
        <w:tc>
          <w:tcPr>
            <w:tcW w:w="2160" w:type="dxa"/>
            <w:shd w:val="clear" w:color="auto" w:fill="F2F6FA"/>
            <w:vAlign w:val="center"/>
          </w:tcPr>
          <w:p w:rsidR="00B83AF8" w:rsidRPr="00C2529F" w:rsidRDefault="002B26F3">
            <w:pPr>
              <w:rPr>
                <w:sz w:val="22"/>
                <w:szCs w:val="28"/>
              </w:rPr>
            </w:pPr>
            <w:r w:rsidRPr="00C2529F">
              <w:rPr>
                <w:szCs w:val="28"/>
              </w:rPr>
              <w:t>Verified from Uploaded Official File</w:t>
            </w:r>
          </w:p>
        </w:tc>
        <w:tc>
          <w:tcPr>
            <w:tcW w:w="3168" w:type="dxa"/>
            <w:shd w:val="clear" w:color="auto" w:fill="F2F6FA"/>
            <w:vAlign w:val="center"/>
          </w:tcPr>
          <w:p w:rsidR="00B83AF8" w:rsidRPr="00C2529F" w:rsidRDefault="002B26F3">
            <w:pPr>
              <w:rPr>
                <w:sz w:val="22"/>
                <w:szCs w:val="28"/>
              </w:rPr>
            </w:pPr>
            <w:r w:rsidRPr="00C2529F">
              <w:rPr>
                <w:szCs w:val="28"/>
              </w:rPr>
              <w:t>Course-description evidence; no formal plan date shown.</w:t>
            </w:r>
          </w:p>
        </w:tc>
      </w:tr>
      <w:tr w:rsidR="00B83AF8" w:rsidRPr="00C2529F">
        <w:trPr>
          <w:cantSplit/>
          <w:jc w:val="center"/>
        </w:trPr>
        <w:tc>
          <w:tcPr>
            <w:tcW w:w="1152" w:type="dxa"/>
            <w:vAlign w:val="center"/>
          </w:tcPr>
          <w:p w:rsidR="00B83AF8" w:rsidRPr="00C2529F" w:rsidRDefault="002B26F3">
            <w:pPr>
              <w:rPr>
                <w:sz w:val="22"/>
                <w:szCs w:val="28"/>
              </w:rPr>
            </w:pPr>
            <w:r w:rsidRPr="00C2529F">
              <w:rPr>
                <w:szCs w:val="28"/>
              </w:rPr>
              <w:t>UOP</w:t>
            </w:r>
          </w:p>
        </w:tc>
        <w:tc>
          <w:tcPr>
            <w:tcW w:w="2232" w:type="dxa"/>
            <w:vAlign w:val="center"/>
          </w:tcPr>
          <w:p w:rsidR="00B83AF8" w:rsidRPr="00C2529F" w:rsidRDefault="002B26F3">
            <w:pPr>
              <w:rPr>
                <w:sz w:val="22"/>
                <w:szCs w:val="28"/>
              </w:rPr>
            </w:pPr>
            <w:r w:rsidRPr="00C2529F">
              <w:rPr>
                <w:szCs w:val="28"/>
              </w:rPr>
              <w:t>Accounting</w:t>
            </w:r>
          </w:p>
        </w:tc>
        <w:tc>
          <w:tcPr>
            <w:tcW w:w="2376" w:type="dxa"/>
            <w:vAlign w:val="center"/>
          </w:tcPr>
          <w:p w:rsidR="00B83AF8" w:rsidRPr="00C2529F" w:rsidRDefault="002B26F3">
            <w:pPr>
              <w:rPr>
                <w:sz w:val="22"/>
                <w:szCs w:val="28"/>
              </w:rPr>
            </w:pPr>
            <w:r w:rsidRPr="00C2529F">
              <w:rPr>
                <w:szCs w:val="28"/>
              </w:rPr>
              <w:t>Accounting</w:t>
            </w:r>
          </w:p>
        </w:tc>
        <w:tc>
          <w:tcPr>
            <w:tcW w:w="1944" w:type="dxa"/>
            <w:vAlign w:val="center"/>
          </w:tcPr>
          <w:p w:rsidR="00B83AF8" w:rsidRPr="00C2529F" w:rsidRDefault="002B26F3">
            <w:pPr>
              <w:rPr>
                <w:sz w:val="22"/>
                <w:szCs w:val="28"/>
              </w:rPr>
            </w:pPr>
            <w:r w:rsidRPr="00C2529F">
              <w:rPr>
                <w:szCs w:val="28"/>
              </w:rPr>
              <w:t>Accounting</w:t>
            </w:r>
          </w:p>
        </w:tc>
        <w:tc>
          <w:tcPr>
            <w:tcW w:w="2088" w:type="dxa"/>
            <w:vAlign w:val="center"/>
          </w:tcPr>
          <w:p w:rsidR="00B83AF8" w:rsidRPr="00C2529F" w:rsidRDefault="002B26F3">
            <w:pPr>
              <w:rPr>
                <w:sz w:val="22"/>
                <w:szCs w:val="28"/>
              </w:rPr>
            </w:pPr>
            <w:r w:rsidRPr="00C2529F">
              <w:rPr>
                <w:szCs w:val="28"/>
              </w:rPr>
              <w:t>Course Description / Accounting Program</w:t>
            </w:r>
          </w:p>
        </w:tc>
        <w:tc>
          <w:tcPr>
            <w:tcW w:w="1800" w:type="dxa"/>
            <w:vAlign w:val="center"/>
          </w:tcPr>
          <w:p w:rsidR="00B83AF8" w:rsidRPr="00C2529F" w:rsidRDefault="002B26F3">
            <w:pPr>
              <w:rPr>
                <w:sz w:val="22"/>
                <w:szCs w:val="28"/>
              </w:rPr>
            </w:pPr>
            <w:r w:rsidRPr="00C2529F">
              <w:rPr>
                <w:szCs w:val="28"/>
              </w:rPr>
              <w:t>2025 according to source inventory</w:t>
            </w:r>
          </w:p>
        </w:tc>
        <w:tc>
          <w:tcPr>
            <w:tcW w:w="1800" w:type="dxa"/>
            <w:vAlign w:val="center"/>
          </w:tcPr>
          <w:p w:rsidR="00B83AF8" w:rsidRPr="00C2529F" w:rsidRDefault="002B26F3">
            <w:pPr>
              <w:rPr>
                <w:sz w:val="22"/>
                <w:szCs w:val="28"/>
              </w:rPr>
            </w:pPr>
            <w:r w:rsidRPr="00C2529F">
              <w:rPr>
                <w:szCs w:val="28"/>
              </w:rPr>
              <w:t>Not Available</w:t>
            </w:r>
          </w:p>
        </w:tc>
        <w:tc>
          <w:tcPr>
            <w:tcW w:w="2160" w:type="dxa"/>
            <w:vAlign w:val="center"/>
          </w:tcPr>
          <w:p w:rsidR="00B83AF8" w:rsidRPr="00C2529F" w:rsidRDefault="002B26F3">
            <w:pPr>
              <w:rPr>
                <w:sz w:val="22"/>
                <w:szCs w:val="28"/>
              </w:rPr>
            </w:pPr>
            <w:r w:rsidRPr="00C2529F">
              <w:rPr>
                <w:szCs w:val="28"/>
              </w:rPr>
              <w:t>From Source Inventory Only</w:t>
            </w:r>
          </w:p>
        </w:tc>
        <w:tc>
          <w:tcPr>
            <w:tcW w:w="3168" w:type="dxa"/>
            <w:vAlign w:val="center"/>
          </w:tcPr>
          <w:p w:rsidR="00B83AF8" w:rsidRPr="00C2529F" w:rsidRDefault="002B26F3">
            <w:pPr>
              <w:rPr>
                <w:sz w:val="22"/>
                <w:szCs w:val="28"/>
              </w:rPr>
            </w:pPr>
            <w:r w:rsidRPr="00C2529F">
              <w:rPr>
                <w:szCs w:val="28"/>
              </w:rPr>
              <w:t>Use 2025 cautiously unless supported by the final accounting file page.</w:t>
            </w:r>
          </w:p>
        </w:tc>
      </w:tr>
      <w:tr w:rsidR="00B83AF8" w:rsidRPr="00C2529F">
        <w:trPr>
          <w:cantSplit/>
          <w:jc w:val="center"/>
        </w:trPr>
        <w:tc>
          <w:tcPr>
            <w:tcW w:w="1152" w:type="dxa"/>
            <w:shd w:val="clear" w:color="auto" w:fill="F2F6FA"/>
            <w:vAlign w:val="center"/>
          </w:tcPr>
          <w:p w:rsidR="00B83AF8" w:rsidRPr="00C2529F" w:rsidRDefault="002B26F3">
            <w:pPr>
              <w:rPr>
                <w:sz w:val="22"/>
                <w:szCs w:val="28"/>
              </w:rPr>
            </w:pPr>
            <w:r w:rsidRPr="00C2529F">
              <w:rPr>
                <w:szCs w:val="28"/>
              </w:rPr>
              <w:t>UOP</w:t>
            </w:r>
          </w:p>
        </w:tc>
        <w:tc>
          <w:tcPr>
            <w:tcW w:w="2232" w:type="dxa"/>
            <w:shd w:val="clear" w:color="auto" w:fill="F2F6FA"/>
            <w:vAlign w:val="center"/>
          </w:tcPr>
          <w:p w:rsidR="00B83AF8" w:rsidRPr="00C2529F" w:rsidRDefault="002B26F3">
            <w:pPr>
              <w:rPr>
                <w:sz w:val="22"/>
                <w:szCs w:val="28"/>
              </w:rPr>
            </w:pPr>
            <w:r w:rsidRPr="00C2529F">
              <w:rPr>
                <w:szCs w:val="28"/>
              </w:rPr>
              <w:t>Software Engineering</w:t>
            </w:r>
          </w:p>
        </w:tc>
        <w:tc>
          <w:tcPr>
            <w:tcW w:w="2376" w:type="dxa"/>
            <w:shd w:val="clear" w:color="auto" w:fill="F2F6FA"/>
            <w:vAlign w:val="center"/>
          </w:tcPr>
          <w:p w:rsidR="00B83AF8" w:rsidRPr="00C2529F" w:rsidRDefault="002B26F3">
            <w:pPr>
              <w:rPr>
                <w:sz w:val="22"/>
                <w:szCs w:val="28"/>
              </w:rPr>
            </w:pPr>
            <w:r w:rsidRPr="00C2529F">
              <w:rPr>
                <w:szCs w:val="28"/>
              </w:rPr>
              <w:t>Software Engineering</w:t>
            </w:r>
          </w:p>
        </w:tc>
        <w:tc>
          <w:tcPr>
            <w:tcW w:w="1944" w:type="dxa"/>
            <w:shd w:val="clear" w:color="auto" w:fill="F2F6FA"/>
            <w:vAlign w:val="center"/>
          </w:tcPr>
          <w:p w:rsidR="00B83AF8" w:rsidRPr="00C2529F" w:rsidRDefault="002B26F3">
            <w:pPr>
              <w:rPr>
                <w:sz w:val="22"/>
                <w:szCs w:val="28"/>
              </w:rPr>
            </w:pPr>
            <w:r w:rsidRPr="00C2529F">
              <w:rPr>
                <w:szCs w:val="28"/>
              </w:rPr>
              <w:t>Software Engineering</w:t>
            </w:r>
          </w:p>
        </w:tc>
        <w:tc>
          <w:tcPr>
            <w:tcW w:w="2088" w:type="dxa"/>
            <w:shd w:val="clear" w:color="auto" w:fill="F2F6FA"/>
            <w:vAlign w:val="center"/>
          </w:tcPr>
          <w:p w:rsidR="00B83AF8" w:rsidRPr="00C2529F" w:rsidRDefault="002B26F3">
            <w:pPr>
              <w:rPr>
                <w:sz w:val="22"/>
                <w:szCs w:val="28"/>
              </w:rPr>
            </w:pPr>
            <w:r w:rsidRPr="00C2529F">
              <w:rPr>
                <w:szCs w:val="28"/>
              </w:rPr>
              <w:t>Undergraduate Courses Short Description</w:t>
            </w:r>
          </w:p>
        </w:tc>
        <w:tc>
          <w:tcPr>
            <w:tcW w:w="1800" w:type="dxa"/>
            <w:shd w:val="clear" w:color="auto" w:fill="F2F6FA"/>
            <w:vAlign w:val="center"/>
          </w:tcPr>
          <w:p w:rsidR="00B83AF8" w:rsidRPr="00C2529F" w:rsidRDefault="002B26F3">
            <w:pPr>
              <w:rPr>
                <w:sz w:val="22"/>
                <w:szCs w:val="28"/>
              </w:rPr>
            </w:pPr>
            <w:r w:rsidRPr="00B46D9A">
              <w:rPr>
                <w:color w:val="FF0000"/>
                <w:szCs w:val="28"/>
              </w:rPr>
              <w:t>Not Available</w:t>
            </w:r>
          </w:p>
        </w:tc>
        <w:tc>
          <w:tcPr>
            <w:tcW w:w="1800" w:type="dxa"/>
            <w:shd w:val="clear" w:color="auto" w:fill="F2F6FA"/>
            <w:vAlign w:val="center"/>
          </w:tcPr>
          <w:p w:rsidR="00B83AF8" w:rsidRPr="00C2529F" w:rsidRDefault="002B26F3">
            <w:pPr>
              <w:rPr>
                <w:sz w:val="22"/>
                <w:szCs w:val="28"/>
              </w:rPr>
            </w:pPr>
            <w:r w:rsidRPr="00C2529F">
              <w:rPr>
                <w:szCs w:val="28"/>
              </w:rPr>
              <w:t>Not Available</w:t>
            </w:r>
          </w:p>
        </w:tc>
        <w:tc>
          <w:tcPr>
            <w:tcW w:w="2160" w:type="dxa"/>
            <w:shd w:val="clear" w:color="auto" w:fill="F2F6FA"/>
            <w:vAlign w:val="center"/>
          </w:tcPr>
          <w:p w:rsidR="00B83AF8" w:rsidRPr="00C2529F" w:rsidRDefault="002B26F3">
            <w:pPr>
              <w:rPr>
                <w:sz w:val="22"/>
                <w:szCs w:val="28"/>
              </w:rPr>
            </w:pPr>
            <w:r w:rsidRPr="00C2529F">
              <w:rPr>
                <w:szCs w:val="28"/>
              </w:rPr>
              <w:t>Verified from Uploaded Official File</w:t>
            </w:r>
          </w:p>
        </w:tc>
        <w:tc>
          <w:tcPr>
            <w:tcW w:w="3168" w:type="dxa"/>
            <w:shd w:val="clear" w:color="auto" w:fill="F2F6FA"/>
            <w:vAlign w:val="center"/>
          </w:tcPr>
          <w:p w:rsidR="00B83AF8" w:rsidRPr="00C2529F" w:rsidRDefault="002B26F3">
            <w:pPr>
              <w:rPr>
                <w:sz w:val="22"/>
                <w:szCs w:val="28"/>
              </w:rPr>
            </w:pPr>
            <w:r w:rsidRPr="00C2529F">
              <w:rPr>
                <w:szCs w:val="28"/>
              </w:rPr>
              <w:t>Course-description evidence; no formal plan date shown in the uploaded file.</w:t>
            </w:r>
          </w:p>
        </w:tc>
      </w:tr>
    </w:tbl>
    <w:p w:rsidR="00B83AF8" w:rsidRDefault="00B83AF8">
      <w:pPr>
        <w:rPr>
          <w:rtl/>
        </w:rPr>
      </w:pPr>
    </w:p>
    <w:p w:rsidR="00C2529F" w:rsidRDefault="00C2529F">
      <w:pPr>
        <w:rPr>
          <w:rtl/>
        </w:rPr>
      </w:pPr>
    </w:p>
    <w:p w:rsidR="00C2529F" w:rsidRDefault="00C2529F"/>
    <w:p w:rsidR="00B83AF8" w:rsidRPr="00C2529F" w:rsidRDefault="002B26F3">
      <w:pPr>
        <w:pStyle w:val="Heading2"/>
        <w:rPr>
          <w:sz w:val="28"/>
          <w:szCs w:val="28"/>
        </w:rPr>
      </w:pPr>
      <w:r w:rsidRPr="00C2529F">
        <w:rPr>
          <w:sz w:val="28"/>
          <w:szCs w:val="28"/>
        </w:rPr>
        <w:lastRenderedPageBreak/>
        <w:t>3.3 Al-</w:t>
      </w:r>
      <w:proofErr w:type="spellStart"/>
      <w:r w:rsidRPr="00C2529F">
        <w:rPr>
          <w:sz w:val="28"/>
          <w:szCs w:val="28"/>
        </w:rPr>
        <w:t>Zaytoonah</w:t>
      </w:r>
      <w:proofErr w:type="spellEnd"/>
      <w:r w:rsidRPr="00C2529F">
        <w:rPr>
          <w:sz w:val="28"/>
          <w:szCs w:val="28"/>
        </w:rPr>
        <w:t xml:space="preserve"> University of Jordan (ZUJ)</w:t>
      </w:r>
    </w:p>
    <w:tbl>
      <w:tblPr>
        <w:tblStyle w:val="TableGrid"/>
        <w:tblW w:w="0" w:type="auto"/>
        <w:jc w:val="center"/>
        <w:tblLook w:val="04A0" w:firstRow="1" w:lastRow="0" w:firstColumn="1" w:lastColumn="0" w:noHBand="0" w:noVBand="1"/>
      </w:tblPr>
      <w:tblGrid>
        <w:gridCol w:w="1105"/>
        <w:gridCol w:w="1745"/>
        <w:gridCol w:w="1811"/>
        <w:gridCol w:w="1612"/>
        <w:gridCol w:w="1622"/>
        <w:gridCol w:w="1425"/>
        <w:gridCol w:w="1500"/>
        <w:gridCol w:w="1538"/>
        <w:gridCol w:w="2176"/>
      </w:tblGrid>
      <w:tr w:rsidR="00B83AF8" w:rsidRPr="00C2529F">
        <w:trPr>
          <w:cantSplit/>
          <w:tblHeader/>
          <w:jc w:val="center"/>
        </w:trPr>
        <w:tc>
          <w:tcPr>
            <w:tcW w:w="1152" w:type="dxa"/>
            <w:shd w:val="clear" w:color="auto" w:fill="1F4E78"/>
            <w:vAlign w:val="center"/>
          </w:tcPr>
          <w:p w:rsidR="00B83AF8" w:rsidRPr="00C2529F" w:rsidRDefault="002B26F3">
            <w:pPr>
              <w:rPr>
                <w:sz w:val="24"/>
                <w:szCs w:val="32"/>
              </w:rPr>
            </w:pPr>
            <w:r w:rsidRPr="00C2529F">
              <w:rPr>
                <w:b/>
                <w:color w:val="FFFFFF"/>
                <w:sz w:val="20"/>
                <w:szCs w:val="32"/>
              </w:rPr>
              <w:t>University</w:t>
            </w:r>
          </w:p>
        </w:tc>
        <w:tc>
          <w:tcPr>
            <w:tcW w:w="2232" w:type="dxa"/>
            <w:shd w:val="clear" w:color="auto" w:fill="1F4E78"/>
            <w:vAlign w:val="center"/>
          </w:tcPr>
          <w:p w:rsidR="00B83AF8" w:rsidRPr="00C2529F" w:rsidRDefault="002B26F3">
            <w:pPr>
              <w:rPr>
                <w:sz w:val="24"/>
                <w:szCs w:val="32"/>
              </w:rPr>
            </w:pPr>
            <w:r w:rsidRPr="00C2529F">
              <w:rPr>
                <w:b/>
                <w:color w:val="FFFFFF"/>
                <w:sz w:val="20"/>
                <w:szCs w:val="32"/>
              </w:rPr>
              <w:t>Program in Source</w:t>
            </w:r>
          </w:p>
        </w:tc>
        <w:tc>
          <w:tcPr>
            <w:tcW w:w="2376" w:type="dxa"/>
            <w:shd w:val="clear" w:color="auto" w:fill="1F4E78"/>
            <w:vAlign w:val="center"/>
          </w:tcPr>
          <w:p w:rsidR="00B83AF8" w:rsidRPr="00C2529F" w:rsidRDefault="002B26F3">
            <w:pPr>
              <w:rPr>
                <w:sz w:val="24"/>
                <w:szCs w:val="32"/>
              </w:rPr>
            </w:pPr>
            <w:r w:rsidRPr="00C2529F">
              <w:rPr>
                <w:b/>
                <w:color w:val="FFFFFF"/>
                <w:sz w:val="20"/>
                <w:szCs w:val="32"/>
              </w:rPr>
              <w:t>Official / Clean Program Name</w:t>
            </w:r>
          </w:p>
        </w:tc>
        <w:tc>
          <w:tcPr>
            <w:tcW w:w="1944" w:type="dxa"/>
            <w:shd w:val="clear" w:color="auto" w:fill="1F4E78"/>
            <w:vAlign w:val="center"/>
          </w:tcPr>
          <w:p w:rsidR="00B83AF8" w:rsidRPr="00C2529F" w:rsidRDefault="002B26F3">
            <w:pPr>
              <w:rPr>
                <w:sz w:val="24"/>
                <w:szCs w:val="32"/>
              </w:rPr>
            </w:pPr>
            <w:r w:rsidRPr="00C2529F">
              <w:rPr>
                <w:b/>
                <w:color w:val="FFFFFF"/>
                <w:sz w:val="20"/>
                <w:szCs w:val="32"/>
              </w:rPr>
              <w:t>Program Category</w:t>
            </w:r>
          </w:p>
        </w:tc>
        <w:tc>
          <w:tcPr>
            <w:tcW w:w="2088" w:type="dxa"/>
            <w:shd w:val="clear" w:color="auto" w:fill="1F4E78"/>
            <w:vAlign w:val="center"/>
          </w:tcPr>
          <w:p w:rsidR="00B83AF8" w:rsidRPr="00C2529F" w:rsidRDefault="002B26F3">
            <w:pPr>
              <w:rPr>
                <w:sz w:val="24"/>
                <w:szCs w:val="32"/>
              </w:rPr>
            </w:pPr>
            <w:r w:rsidRPr="00C2529F">
              <w:rPr>
                <w:b/>
                <w:color w:val="FFFFFF"/>
                <w:sz w:val="20"/>
                <w:szCs w:val="32"/>
              </w:rPr>
              <w:t>Document Type</w:t>
            </w:r>
          </w:p>
        </w:tc>
        <w:tc>
          <w:tcPr>
            <w:tcW w:w="1800" w:type="dxa"/>
            <w:shd w:val="clear" w:color="auto" w:fill="1F4E78"/>
            <w:vAlign w:val="center"/>
          </w:tcPr>
          <w:p w:rsidR="00B83AF8" w:rsidRPr="00C2529F" w:rsidRDefault="002B26F3">
            <w:pPr>
              <w:rPr>
                <w:sz w:val="24"/>
                <w:szCs w:val="32"/>
              </w:rPr>
            </w:pPr>
            <w:r w:rsidRPr="00C2529F">
              <w:rPr>
                <w:b/>
                <w:color w:val="FFFFFF"/>
                <w:sz w:val="20"/>
                <w:szCs w:val="32"/>
              </w:rPr>
              <w:t>Academic Year / Plan No.</w:t>
            </w:r>
          </w:p>
        </w:tc>
        <w:tc>
          <w:tcPr>
            <w:tcW w:w="1800" w:type="dxa"/>
            <w:shd w:val="clear" w:color="auto" w:fill="1F4E78"/>
            <w:vAlign w:val="center"/>
          </w:tcPr>
          <w:p w:rsidR="00B83AF8" w:rsidRPr="00C2529F" w:rsidRDefault="002B26F3">
            <w:pPr>
              <w:rPr>
                <w:sz w:val="24"/>
                <w:szCs w:val="32"/>
              </w:rPr>
            </w:pPr>
            <w:r w:rsidRPr="00C2529F">
              <w:rPr>
                <w:b/>
                <w:color w:val="FFFFFF"/>
                <w:sz w:val="20"/>
                <w:szCs w:val="32"/>
              </w:rPr>
              <w:t>Issue / Approval Date</w:t>
            </w:r>
          </w:p>
        </w:tc>
        <w:tc>
          <w:tcPr>
            <w:tcW w:w="2160" w:type="dxa"/>
            <w:shd w:val="clear" w:color="auto" w:fill="1F4E78"/>
            <w:vAlign w:val="center"/>
          </w:tcPr>
          <w:p w:rsidR="00B83AF8" w:rsidRPr="00C2529F" w:rsidRDefault="002B26F3">
            <w:pPr>
              <w:rPr>
                <w:sz w:val="24"/>
                <w:szCs w:val="32"/>
              </w:rPr>
            </w:pPr>
            <w:r w:rsidRPr="00C2529F">
              <w:rPr>
                <w:b/>
                <w:color w:val="FFFFFF"/>
                <w:sz w:val="20"/>
                <w:szCs w:val="32"/>
              </w:rPr>
              <w:t>Source Status</w:t>
            </w:r>
          </w:p>
        </w:tc>
        <w:tc>
          <w:tcPr>
            <w:tcW w:w="3168" w:type="dxa"/>
            <w:shd w:val="clear" w:color="auto" w:fill="1F4E78"/>
            <w:vAlign w:val="center"/>
          </w:tcPr>
          <w:p w:rsidR="00B83AF8" w:rsidRPr="00C2529F" w:rsidRDefault="002B26F3">
            <w:pPr>
              <w:rPr>
                <w:sz w:val="24"/>
                <w:szCs w:val="32"/>
              </w:rPr>
            </w:pPr>
            <w:r w:rsidRPr="00C2529F">
              <w:rPr>
                <w:b/>
                <w:color w:val="FFFFFF"/>
                <w:sz w:val="20"/>
                <w:szCs w:val="32"/>
              </w:rPr>
              <w:t>Accuracy Notes</w:t>
            </w:r>
          </w:p>
        </w:tc>
      </w:tr>
      <w:tr w:rsidR="00B83AF8" w:rsidRPr="00C2529F">
        <w:trPr>
          <w:cantSplit/>
          <w:jc w:val="center"/>
        </w:trPr>
        <w:tc>
          <w:tcPr>
            <w:tcW w:w="1152" w:type="dxa"/>
            <w:vAlign w:val="center"/>
          </w:tcPr>
          <w:p w:rsidR="00B83AF8" w:rsidRPr="00C2529F" w:rsidRDefault="002B26F3">
            <w:pPr>
              <w:rPr>
                <w:sz w:val="24"/>
                <w:szCs w:val="32"/>
              </w:rPr>
            </w:pPr>
            <w:r w:rsidRPr="00C2529F">
              <w:rPr>
                <w:sz w:val="20"/>
                <w:szCs w:val="32"/>
              </w:rPr>
              <w:t>ZUJ</w:t>
            </w:r>
          </w:p>
        </w:tc>
        <w:tc>
          <w:tcPr>
            <w:tcW w:w="2232" w:type="dxa"/>
            <w:vAlign w:val="center"/>
          </w:tcPr>
          <w:p w:rsidR="00B83AF8" w:rsidRPr="00C2529F" w:rsidRDefault="002B26F3">
            <w:pPr>
              <w:rPr>
                <w:sz w:val="24"/>
                <w:szCs w:val="32"/>
              </w:rPr>
            </w:pPr>
            <w:r w:rsidRPr="00C2529F">
              <w:rPr>
                <w:sz w:val="20"/>
                <w:szCs w:val="32"/>
              </w:rPr>
              <w:t>Business Intelligence</w:t>
            </w:r>
          </w:p>
        </w:tc>
        <w:tc>
          <w:tcPr>
            <w:tcW w:w="2376" w:type="dxa"/>
            <w:vAlign w:val="center"/>
          </w:tcPr>
          <w:p w:rsidR="00B83AF8" w:rsidRPr="00C2529F" w:rsidRDefault="002B26F3">
            <w:pPr>
              <w:rPr>
                <w:sz w:val="24"/>
                <w:szCs w:val="32"/>
              </w:rPr>
            </w:pPr>
            <w:r w:rsidRPr="00C2529F">
              <w:rPr>
                <w:sz w:val="20"/>
                <w:szCs w:val="32"/>
              </w:rPr>
              <w:t>Business Intelligence</w:t>
            </w:r>
          </w:p>
        </w:tc>
        <w:tc>
          <w:tcPr>
            <w:tcW w:w="1944" w:type="dxa"/>
            <w:vAlign w:val="center"/>
          </w:tcPr>
          <w:p w:rsidR="00B83AF8" w:rsidRPr="00C2529F" w:rsidRDefault="002B26F3">
            <w:pPr>
              <w:rPr>
                <w:sz w:val="24"/>
                <w:szCs w:val="32"/>
              </w:rPr>
            </w:pPr>
            <w:r w:rsidRPr="00C2529F">
              <w:rPr>
                <w:sz w:val="20"/>
                <w:szCs w:val="32"/>
              </w:rPr>
              <w:t>Business Intelligence</w:t>
            </w:r>
          </w:p>
        </w:tc>
        <w:tc>
          <w:tcPr>
            <w:tcW w:w="2088" w:type="dxa"/>
            <w:vAlign w:val="center"/>
          </w:tcPr>
          <w:p w:rsidR="00B83AF8" w:rsidRPr="00C2529F" w:rsidRDefault="002B26F3">
            <w:pPr>
              <w:rPr>
                <w:sz w:val="24"/>
                <w:szCs w:val="32"/>
              </w:rPr>
            </w:pPr>
            <w:r w:rsidRPr="00C2529F">
              <w:rPr>
                <w:sz w:val="20"/>
                <w:szCs w:val="32"/>
              </w:rPr>
              <w:t>Bachelor Course Plan / Study Plan</w:t>
            </w:r>
          </w:p>
        </w:tc>
        <w:tc>
          <w:tcPr>
            <w:tcW w:w="1800" w:type="dxa"/>
            <w:vAlign w:val="center"/>
          </w:tcPr>
          <w:p w:rsidR="00B83AF8" w:rsidRPr="00C2529F" w:rsidRDefault="002B26F3">
            <w:pPr>
              <w:rPr>
                <w:sz w:val="24"/>
                <w:szCs w:val="32"/>
              </w:rPr>
            </w:pPr>
            <w:r w:rsidRPr="00C2529F">
              <w:rPr>
                <w:sz w:val="20"/>
                <w:szCs w:val="32"/>
              </w:rPr>
              <w:t>2025/2026</w:t>
            </w:r>
          </w:p>
        </w:tc>
        <w:tc>
          <w:tcPr>
            <w:tcW w:w="1800" w:type="dxa"/>
            <w:vAlign w:val="center"/>
          </w:tcPr>
          <w:p w:rsidR="00B83AF8" w:rsidRPr="00C2529F" w:rsidRDefault="002B26F3">
            <w:pPr>
              <w:rPr>
                <w:sz w:val="24"/>
                <w:szCs w:val="32"/>
              </w:rPr>
            </w:pPr>
            <w:r w:rsidRPr="00C2529F">
              <w:rPr>
                <w:sz w:val="20"/>
                <w:szCs w:val="32"/>
              </w:rPr>
              <w:t>Approved by Deans Council decision 47/13/2024-2025</w:t>
            </w:r>
          </w:p>
        </w:tc>
        <w:tc>
          <w:tcPr>
            <w:tcW w:w="2160" w:type="dxa"/>
            <w:vAlign w:val="center"/>
          </w:tcPr>
          <w:p w:rsidR="00B83AF8" w:rsidRPr="00C2529F" w:rsidRDefault="002B26F3">
            <w:pPr>
              <w:rPr>
                <w:sz w:val="24"/>
                <w:szCs w:val="32"/>
              </w:rPr>
            </w:pPr>
            <w:r w:rsidRPr="00C2529F">
              <w:rPr>
                <w:sz w:val="20"/>
                <w:szCs w:val="32"/>
              </w:rPr>
              <w:t>Verified from Uploaded Official File</w:t>
            </w:r>
          </w:p>
        </w:tc>
        <w:tc>
          <w:tcPr>
            <w:tcW w:w="3168" w:type="dxa"/>
            <w:vAlign w:val="center"/>
          </w:tcPr>
          <w:p w:rsidR="00B83AF8" w:rsidRPr="00C2529F" w:rsidRDefault="002B26F3">
            <w:pPr>
              <w:rPr>
                <w:sz w:val="24"/>
                <w:szCs w:val="32"/>
              </w:rPr>
            </w:pPr>
            <w:r w:rsidRPr="00C2529F">
              <w:rPr>
                <w:sz w:val="20"/>
                <w:szCs w:val="32"/>
              </w:rPr>
              <w:t>Strong evidence: formal bachelor study plan with program outcomes and course list.</w:t>
            </w:r>
          </w:p>
        </w:tc>
      </w:tr>
      <w:tr w:rsidR="00B83AF8" w:rsidRPr="00C2529F">
        <w:trPr>
          <w:cantSplit/>
          <w:jc w:val="center"/>
        </w:trPr>
        <w:tc>
          <w:tcPr>
            <w:tcW w:w="1152" w:type="dxa"/>
            <w:shd w:val="clear" w:color="auto" w:fill="F2F6FA"/>
            <w:vAlign w:val="center"/>
          </w:tcPr>
          <w:p w:rsidR="00B83AF8" w:rsidRPr="00C2529F" w:rsidRDefault="002B26F3">
            <w:pPr>
              <w:rPr>
                <w:sz w:val="24"/>
                <w:szCs w:val="32"/>
              </w:rPr>
            </w:pPr>
            <w:r w:rsidRPr="00C2529F">
              <w:rPr>
                <w:sz w:val="20"/>
                <w:szCs w:val="32"/>
              </w:rPr>
              <w:t>ZUJ</w:t>
            </w:r>
          </w:p>
        </w:tc>
        <w:tc>
          <w:tcPr>
            <w:tcW w:w="2232" w:type="dxa"/>
            <w:shd w:val="clear" w:color="auto" w:fill="F2F6FA"/>
            <w:vAlign w:val="center"/>
          </w:tcPr>
          <w:p w:rsidR="00B83AF8" w:rsidRPr="00C2529F" w:rsidRDefault="002B26F3">
            <w:pPr>
              <w:rPr>
                <w:sz w:val="24"/>
                <w:szCs w:val="32"/>
              </w:rPr>
            </w:pPr>
            <w:r w:rsidRPr="00C2529F">
              <w:rPr>
                <w:sz w:val="20"/>
                <w:szCs w:val="32"/>
              </w:rPr>
              <w:t>Accounting</w:t>
            </w:r>
          </w:p>
        </w:tc>
        <w:tc>
          <w:tcPr>
            <w:tcW w:w="2376" w:type="dxa"/>
            <w:shd w:val="clear" w:color="auto" w:fill="F2F6FA"/>
            <w:vAlign w:val="center"/>
          </w:tcPr>
          <w:p w:rsidR="00B83AF8" w:rsidRPr="00C2529F" w:rsidRDefault="002B26F3">
            <w:pPr>
              <w:rPr>
                <w:sz w:val="24"/>
                <w:szCs w:val="32"/>
              </w:rPr>
            </w:pPr>
            <w:r w:rsidRPr="00C2529F">
              <w:rPr>
                <w:sz w:val="20"/>
                <w:szCs w:val="32"/>
              </w:rPr>
              <w:t>Accounting</w:t>
            </w:r>
          </w:p>
        </w:tc>
        <w:tc>
          <w:tcPr>
            <w:tcW w:w="1944" w:type="dxa"/>
            <w:shd w:val="clear" w:color="auto" w:fill="F2F6FA"/>
            <w:vAlign w:val="center"/>
          </w:tcPr>
          <w:p w:rsidR="00B83AF8" w:rsidRPr="00C2529F" w:rsidRDefault="002B26F3">
            <w:pPr>
              <w:rPr>
                <w:sz w:val="24"/>
                <w:szCs w:val="32"/>
              </w:rPr>
            </w:pPr>
            <w:r w:rsidRPr="00C2529F">
              <w:rPr>
                <w:sz w:val="20"/>
                <w:szCs w:val="32"/>
              </w:rPr>
              <w:t>Accounting</w:t>
            </w:r>
          </w:p>
        </w:tc>
        <w:tc>
          <w:tcPr>
            <w:tcW w:w="2088" w:type="dxa"/>
            <w:shd w:val="clear" w:color="auto" w:fill="F2F6FA"/>
            <w:vAlign w:val="center"/>
          </w:tcPr>
          <w:p w:rsidR="00B83AF8" w:rsidRPr="00C2529F" w:rsidRDefault="002B26F3">
            <w:pPr>
              <w:rPr>
                <w:sz w:val="24"/>
                <w:szCs w:val="32"/>
              </w:rPr>
            </w:pPr>
            <w:r w:rsidRPr="00C2529F">
              <w:rPr>
                <w:sz w:val="20"/>
                <w:szCs w:val="32"/>
              </w:rPr>
              <w:t>Course Plan / Course Descriptions</w:t>
            </w:r>
          </w:p>
        </w:tc>
        <w:tc>
          <w:tcPr>
            <w:tcW w:w="1800" w:type="dxa"/>
            <w:shd w:val="clear" w:color="auto" w:fill="F2F6FA"/>
            <w:vAlign w:val="center"/>
          </w:tcPr>
          <w:p w:rsidR="00B83AF8" w:rsidRPr="00C2529F" w:rsidRDefault="002B26F3">
            <w:pPr>
              <w:rPr>
                <w:sz w:val="24"/>
                <w:szCs w:val="32"/>
              </w:rPr>
            </w:pPr>
            <w:r w:rsidRPr="00C2529F">
              <w:rPr>
                <w:sz w:val="20"/>
                <w:szCs w:val="32"/>
              </w:rPr>
              <w:t xml:space="preserve">2021/2022 shown in </w:t>
            </w:r>
            <w:r w:rsidRPr="00E01369">
              <w:rPr>
                <w:color w:val="FF0000"/>
                <w:sz w:val="20"/>
                <w:szCs w:val="32"/>
              </w:rPr>
              <w:t xml:space="preserve">course-plan </w:t>
            </w:r>
            <w:r w:rsidRPr="00C2529F">
              <w:rPr>
                <w:sz w:val="20"/>
                <w:szCs w:val="32"/>
              </w:rPr>
              <w:t>pages</w:t>
            </w:r>
          </w:p>
        </w:tc>
        <w:tc>
          <w:tcPr>
            <w:tcW w:w="1800" w:type="dxa"/>
            <w:shd w:val="clear" w:color="auto" w:fill="F2F6FA"/>
            <w:vAlign w:val="center"/>
          </w:tcPr>
          <w:p w:rsidR="00B83AF8" w:rsidRPr="00C2529F" w:rsidRDefault="002B26F3">
            <w:pPr>
              <w:rPr>
                <w:sz w:val="24"/>
                <w:szCs w:val="32"/>
              </w:rPr>
            </w:pPr>
            <w:r w:rsidRPr="00C2529F">
              <w:rPr>
                <w:sz w:val="20"/>
                <w:szCs w:val="32"/>
              </w:rPr>
              <w:t>Not Available</w:t>
            </w:r>
          </w:p>
        </w:tc>
        <w:tc>
          <w:tcPr>
            <w:tcW w:w="2160" w:type="dxa"/>
            <w:shd w:val="clear" w:color="auto" w:fill="F2F6FA"/>
            <w:vAlign w:val="center"/>
          </w:tcPr>
          <w:p w:rsidR="00B83AF8" w:rsidRPr="00C2529F" w:rsidRDefault="002B26F3">
            <w:pPr>
              <w:rPr>
                <w:sz w:val="24"/>
                <w:szCs w:val="32"/>
              </w:rPr>
            </w:pPr>
            <w:r w:rsidRPr="00C2529F">
              <w:rPr>
                <w:sz w:val="20"/>
                <w:szCs w:val="32"/>
              </w:rPr>
              <w:t>Verified from Uploaded Official File</w:t>
            </w:r>
          </w:p>
        </w:tc>
        <w:tc>
          <w:tcPr>
            <w:tcW w:w="3168" w:type="dxa"/>
            <w:shd w:val="clear" w:color="auto" w:fill="F2F6FA"/>
            <w:vAlign w:val="center"/>
          </w:tcPr>
          <w:p w:rsidR="00B83AF8" w:rsidRPr="00C2529F" w:rsidRDefault="002B26F3">
            <w:pPr>
              <w:rPr>
                <w:sz w:val="24"/>
                <w:szCs w:val="32"/>
              </w:rPr>
            </w:pPr>
            <w:r w:rsidRPr="00C2529F">
              <w:rPr>
                <w:sz w:val="20"/>
                <w:szCs w:val="32"/>
              </w:rPr>
              <w:t>The uploaded ZUJ file contains Accounting course-plan/course-description pages.</w:t>
            </w:r>
          </w:p>
        </w:tc>
      </w:tr>
      <w:tr w:rsidR="00B83AF8" w:rsidRPr="00C2529F">
        <w:trPr>
          <w:cantSplit/>
          <w:jc w:val="center"/>
        </w:trPr>
        <w:tc>
          <w:tcPr>
            <w:tcW w:w="1152" w:type="dxa"/>
            <w:vAlign w:val="center"/>
          </w:tcPr>
          <w:p w:rsidR="00B83AF8" w:rsidRPr="00C2529F" w:rsidRDefault="002B26F3">
            <w:pPr>
              <w:rPr>
                <w:sz w:val="24"/>
                <w:szCs w:val="32"/>
              </w:rPr>
            </w:pPr>
            <w:r w:rsidRPr="00C2529F">
              <w:rPr>
                <w:sz w:val="20"/>
                <w:szCs w:val="32"/>
              </w:rPr>
              <w:t>ZUJ</w:t>
            </w:r>
          </w:p>
        </w:tc>
        <w:tc>
          <w:tcPr>
            <w:tcW w:w="2232" w:type="dxa"/>
            <w:vAlign w:val="center"/>
          </w:tcPr>
          <w:p w:rsidR="00B83AF8" w:rsidRPr="00C2529F" w:rsidRDefault="002B26F3">
            <w:pPr>
              <w:rPr>
                <w:sz w:val="24"/>
                <w:szCs w:val="32"/>
              </w:rPr>
            </w:pPr>
            <w:r w:rsidRPr="00B46D9A">
              <w:rPr>
                <w:color w:val="548DD4" w:themeColor="text2" w:themeTint="99"/>
                <w:sz w:val="20"/>
                <w:szCs w:val="32"/>
              </w:rPr>
              <w:t>Artificial Intelligence</w:t>
            </w:r>
          </w:p>
        </w:tc>
        <w:tc>
          <w:tcPr>
            <w:tcW w:w="2376" w:type="dxa"/>
            <w:vAlign w:val="center"/>
          </w:tcPr>
          <w:p w:rsidR="00B83AF8" w:rsidRPr="00C2529F" w:rsidRDefault="002B26F3">
            <w:pPr>
              <w:rPr>
                <w:sz w:val="24"/>
                <w:szCs w:val="32"/>
              </w:rPr>
            </w:pPr>
            <w:r w:rsidRPr="00C2529F">
              <w:rPr>
                <w:sz w:val="20"/>
                <w:szCs w:val="32"/>
              </w:rPr>
              <w:t>Artificial Intelligence</w:t>
            </w:r>
          </w:p>
        </w:tc>
        <w:tc>
          <w:tcPr>
            <w:tcW w:w="1944" w:type="dxa"/>
            <w:vAlign w:val="center"/>
          </w:tcPr>
          <w:p w:rsidR="00B83AF8" w:rsidRPr="00C2529F" w:rsidRDefault="002B26F3">
            <w:pPr>
              <w:rPr>
                <w:sz w:val="24"/>
                <w:szCs w:val="32"/>
              </w:rPr>
            </w:pPr>
            <w:r w:rsidRPr="00C2529F">
              <w:rPr>
                <w:sz w:val="20"/>
                <w:szCs w:val="32"/>
              </w:rPr>
              <w:t>AI &amp; Data Science-related</w:t>
            </w:r>
          </w:p>
        </w:tc>
        <w:tc>
          <w:tcPr>
            <w:tcW w:w="2088" w:type="dxa"/>
            <w:vAlign w:val="center"/>
          </w:tcPr>
          <w:p w:rsidR="00B83AF8" w:rsidRPr="00C2529F" w:rsidRDefault="002B26F3">
            <w:pPr>
              <w:rPr>
                <w:sz w:val="24"/>
                <w:szCs w:val="32"/>
              </w:rPr>
            </w:pPr>
            <w:r w:rsidRPr="00C2529F">
              <w:rPr>
                <w:sz w:val="20"/>
                <w:szCs w:val="32"/>
              </w:rPr>
              <w:t>Bachelor Course Plan / Study Plan</w:t>
            </w:r>
          </w:p>
        </w:tc>
        <w:tc>
          <w:tcPr>
            <w:tcW w:w="1800" w:type="dxa"/>
            <w:vAlign w:val="center"/>
          </w:tcPr>
          <w:p w:rsidR="00B83AF8" w:rsidRPr="00C2529F" w:rsidRDefault="002B26F3">
            <w:pPr>
              <w:rPr>
                <w:sz w:val="24"/>
                <w:szCs w:val="32"/>
              </w:rPr>
            </w:pPr>
            <w:r w:rsidRPr="00C2529F">
              <w:rPr>
                <w:sz w:val="20"/>
                <w:szCs w:val="32"/>
              </w:rPr>
              <w:t>2021</w:t>
            </w:r>
            <w:bookmarkStart w:id="0" w:name="_GoBack"/>
            <w:bookmarkEnd w:id="0"/>
            <w:r w:rsidRPr="00C2529F">
              <w:rPr>
                <w:sz w:val="20"/>
                <w:szCs w:val="32"/>
              </w:rPr>
              <w:t>/2022</w:t>
            </w:r>
          </w:p>
        </w:tc>
        <w:tc>
          <w:tcPr>
            <w:tcW w:w="1800" w:type="dxa"/>
            <w:vAlign w:val="center"/>
          </w:tcPr>
          <w:p w:rsidR="00B83AF8" w:rsidRPr="00C2529F" w:rsidRDefault="002B26F3">
            <w:pPr>
              <w:rPr>
                <w:sz w:val="24"/>
                <w:szCs w:val="32"/>
              </w:rPr>
            </w:pPr>
            <w:r w:rsidRPr="00C2529F">
              <w:rPr>
                <w:sz w:val="20"/>
                <w:szCs w:val="32"/>
              </w:rPr>
              <w:t>Approved 28/07/2021</w:t>
            </w:r>
          </w:p>
        </w:tc>
        <w:tc>
          <w:tcPr>
            <w:tcW w:w="2160" w:type="dxa"/>
            <w:vAlign w:val="center"/>
          </w:tcPr>
          <w:p w:rsidR="00B83AF8" w:rsidRPr="00C2529F" w:rsidRDefault="002B26F3">
            <w:pPr>
              <w:rPr>
                <w:sz w:val="24"/>
                <w:szCs w:val="32"/>
              </w:rPr>
            </w:pPr>
            <w:r w:rsidRPr="00C2529F">
              <w:rPr>
                <w:sz w:val="20"/>
                <w:szCs w:val="32"/>
              </w:rPr>
              <w:t>Verified from Uploaded Official File</w:t>
            </w:r>
          </w:p>
        </w:tc>
        <w:tc>
          <w:tcPr>
            <w:tcW w:w="3168" w:type="dxa"/>
            <w:vAlign w:val="center"/>
          </w:tcPr>
          <w:p w:rsidR="00B83AF8" w:rsidRPr="00C2529F" w:rsidRDefault="002B26F3">
            <w:pPr>
              <w:rPr>
                <w:sz w:val="24"/>
                <w:szCs w:val="32"/>
              </w:rPr>
            </w:pPr>
            <w:r w:rsidRPr="00C2529F">
              <w:rPr>
                <w:sz w:val="20"/>
                <w:szCs w:val="32"/>
              </w:rPr>
              <w:t>Do not rename to Data Science. It is officially AI, with data-science-related subjects such as data mining, big data, and advanced data analytics.</w:t>
            </w:r>
          </w:p>
        </w:tc>
      </w:tr>
      <w:tr w:rsidR="00B83AF8" w:rsidRPr="00C2529F">
        <w:trPr>
          <w:cantSplit/>
          <w:jc w:val="center"/>
        </w:trPr>
        <w:tc>
          <w:tcPr>
            <w:tcW w:w="1152" w:type="dxa"/>
            <w:shd w:val="clear" w:color="auto" w:fill="F2F6FA"/>
            <w:vAlign w:val="center"/>
          </w:tcPr>
          <w:p w:rsidR="00B83AF8" w:rsidRPr="00C2529F" w:rsidRDefault="002B26F3">
            <w:pPr>
              <w:rPr>
                <w:sz w:val="24"/>
                <w:szCs w:val="32"/>
              </w:rPr>
            </w:pPr>
            <w:r w:rsidRPr="00C2529F">
              <w:rPr>
                <w:sz w:val="20"/>
                <w:szCs w:val="32"/>
              </w:rPr>
              <w:t>ZUJ</w:t>
            </w:r>
          </w:p>
        </w:tc>
        <w:tc>
          <w:tcPr>
            <w:tcW w:w="2232" w:type="dxa"/>
            <w:shd w:val="clear" w:color="auto" w:fill="F2F6FA"/>
            <w:vAlign w:val="center"/>
          </w:tcPr>
          <w:p w:rsidR="00B83AF8" w:rsidRPr="00C2529F" w:rsidRDefault="002B26F3">
            <w:pPr>
              <w:rPr>
                <w:sz w:val="24"/>
                <w:szCs w:val="32"/>
              </w:rPr>
            </w:pPr>
            <w:r w:rsidRPr="00C2529F">
              <w:rPr>
                <w:sz w:val="20"/>
                <w:szCs w:val="32"/>
              </w:rPr>
              <w:t>Computer Science</w:t>
            </w:r>
          </w:p>
        </w:tc>
        <w:tc>
          <w:tcPr>
            <w:tcW w:w="2376" w:type="dxa"/>
            <w:shd w:val="clear" w:color="auto" w:fill="F2F6FA"/>
            <w:vAlign w:val="center"/>
          </w:tcPr>
          <w:p w:rsidR="00B83AF8" w:rsidRPr="00C2529F" w:rsidRDefault="002B26F3">
            <w:pPr>
              <w:rPr>
                <w:sz w:val="24"/>
                <w:szCs w:val="32"/>
              </w:rPr>
            </w:pPr>
            <w:r w:rsidRPr="00C2529F">
              <w:rPr>
                <w:sz w:val="20"/>
                <w:szCs w:val="32"/>
              </w:rPr>
              <w:t>Computer Science</w:t>
            </w:r>
          </w:p>
        </w:tc>
        <w:tc>
          <w:tcPr>
            <w:tcW w:w="1944" w:type="dxa"/>
            <w:shd w:val="clear" w:color="auto" w:fill="F2F6FA"/>
            <w:vAlign w:val="center"/>
          </w:tcPr>
          <w:p w:rsidR="00B83AF8" w:rsidRPr="00C2529F" w:rsidRDefault="002B26F3">
            <w:pPr>
              <w:rPr>
                <w:sz w:val="24"/>
                <w:szCs w:val="32"/>
              </w:rPr>
            </w:pPr>
            <w:r w:rsidRPr="00C2529F">
              <w:rPr>
                <w:sz w:val="20"/>
                <w:szCs w:val="32"/>
              </w:rPr>
              <w:t>Computer Science</w:t>
            </w:r>
          </w:p>
        </w:tc>
        <w:tc>
          <w:tcPr>
            <w:tcW w:w="2088" w:type="dxa"/>
            <w:shd w:val="clear" w:color="auto" w:fill="F2F6FA"/>
            <w:vAlign w:val="center"/>
          </w:tcPr>
          <w:p w:rsidR="00B83AF8" w:rsidRPr="00C2529F" w:rsidRDefault="002B26F3">
            <w:pPr>
              <w:rPr>
                <w:sz w:val="24"/>
                <w:szCs w:val="32"/>
              </w:rPr>
            </w:pPr>
            <w:r w:rsidRPr="00C2529F">
              <w:rPr>
                <w:sz w:val="20"/>
                <w:szCs w:val="32"/>
              </w:rPr>
              <w:t>Brief Course Description / Course Plan</w:t>
            </w:r>
          </w:p>
        </w:tc>
        <w:tc>
          <w:tcPr>
            <w:tcW w:w="1800" w:type="dxa"/>
            <w:shd w:val="clear" w:color="auto" w:fill="F2F6FA"/>
            <w:vAlign w:val="center"/>
          </w:tcPr>
          <w:p w:rsidR="00B83AF8" w:rsidRPr="00C2529F" w:rsidRDefault="002B26F3">
            <w:pPr>
              <w:rPr>
                <w:sz w:val="24"/>
                <w:szCs w:val="32"/>
              </w:rPr>
            </w:pPr>
            <w:r w:rsidRPr="00C2529F">
              <w:rPr>
                <w:sz w:val="20"/>
                <w:szCs w:val="32"/>
              </w:rPr>
              <w:t>2021/2022</w:t>
            </w:r>
          </w:p>
        </w:tc>
        <w:tc>
          <w:tcPr>
            <w:tcW w:w="1800" w:type="dxa"/>
            <w:shd w:val="clear" w:color="auto" w:fill="F2F6FA"/>
            <w:vAlign w:val="center"/>
          </w:tcPr>
          <w:p w:rsidR="00B83AF8" w:rsidRPr="00C2529F" w:rsidRDefault="002B26F3">
            <w:pPr>
              <w:rPr>
                <w:sz w:val="24"/>
                <w:szCs w:val="32"/>
              </w:rPr>
            </w:pPr>
            <w:r w:rsidRPr="00C2529F">
              <w:rPr>
                <w:sz w:val="20"/>
                <w:szCs w:val="32"/>
              </w:rPr>
              <w:t>28/07/2021</w:t>
            </w:r>
          </w:p>
        </w:tc>
        <w:tc>
          <w:tcPr>
            <w:tcW w:w="2160" w:type="dxa"/>
            <w:shd w:val="clear" w:color="auto" w:fill="F2F6FA"/>
            <w:vAlign w:val="center"/>
          </w:tcPr>
          <w:p w:rsidR="00B83AF8" w:rsidRPr="00C2529F" w:rsidRDefault="002B26F3">
            <w:pPr>
              <w:rPr>
                <w:sz w:val="24"/>
                <w:szCs w:val="32"/>
              </w:rPr>
            </w:pPr>
            <w:r w:rsidRPr="00C2529F">
              <w:rPr>
                <w:sz w:val="20"/>
                <w:szCs w:val="32"/>
              </w:rPr>
              <w:t>Verified from Uploaded Official File</w:t>
            </w:r>
          </w:p>
        </w:tc>
        <w:tc>
          <w:tcPr>
            <w:tcW w:w="3168" w:type="dxa"/>
            <w:shd w:val="clear" w:color="auto" w:fill="F2F6FA"/>
            <w:vAlign w:val="center"/>
          </w:tcPr>
          <w:p w:rsidR="00B83AF8" w:rsidRPr="00C2529F" w:rsidRDefault="002B26F3">
            <w:pPr>
              <w:rPr>
                <w:sz w:val="24"/>
                <w:szCs w:val="32"/>
              </w:rPr>
            </w:pPr>
            <w:r w:rsidRPr="00C2529F">
              <w:rPr>
                <w:sz w:val="20"/>
                <w:szCs w:val="32"/>
              </w:rPr>
              <w:t>The source displays the plan as 2022/2021 and approval date 28/07/2021.</w:t>
            </w:r>
          </w:p>
        </w:tc>
      </w:tr>
      <w:tr w:rsidR="00B83AF8" w:rsidRPr="00C2529F">
        <w:trPr>
          <w:cantSplit/>
          <w:jc w:val="center"/>
        </w:trPr>
        <w:tc>
          <w:tcPr>
            <w:tcW w:w="1152" w:type="dxa"/>
            <w:vAlign w:val="center"/>
          </w:tcPr>
          <w:p w:rsidR="00B83AF8" w:rsidRPr="00C2529F" w:rsidRDefault="002B26F3">
            <w:pPr>
              <w:rPr>
                <w:sz w:val="24"/>
                <w:szCs w:val="32"/>
              </w:rPr>
            </w:pPr>
            <w:r w:rsidRPr="00C2529F">
              <w:rPr>
                <w:sz w:val="20"/>
                <w:szCs w:val="32"/>
              </w:rPr>
              <w:t>ZUJ</w:t>
            </w:r>
          </w:p>
        </w:tc>
        <w:tc>
          <w:tcPr>
            <w:tcW w:w="2232" w:type="dxa"/>
            <w:vAlign w:val="center"/>
          </w:tcPr>
          <w:p w:rsidR="00B83AF8" w:rsidRPr="00C2529F" w:rsidRDefault="002B26F3">
            <w:pPr>
              <w:rPr>
                <w:sz w:val="24"/>
                <w:szCs w:val="32"/>
              </w:rPr>
            </w:pPr>
            <w:r w:rsidRPr="00C2529F">
              <w:rPr>
                <w:sz w:val="20"/>
                <w:szCs w:val="32"/>
              </w:rPr>
              <w:t>Software Engineering</w:t>
            </w:r>
          </w:p>
        </w:tc>
        <w:tc>
          <w:tcPr>
            <w:tcW w:w="2376" w:type="dxa"/>
            <w:vAlign w:val="center"/>
          </w:tcPr>
          <w:p w:rsidR="00B83AF8" w:rsidRPr="00C2529F" w:rsidRDefault="002B26F3">
            <w:pPr>
              <w:rPr>
                <w:sz w:val="24"/>
                <w:szCs w:val="32"/>
              </w:rPr>
            </w:pPr>
            <w:r w:rsidRPr="00C2529F">
              <w:rPr>
                <w:sz w:val="20"/>
                <w:szCs w:val="32"/>
              </w:rPr>
              <w:t>Software Engineering</w:t>
            </w:r>
          </w:p>
        </w:tc>
        <w:tc>
          <w:tcPr>
            <w:tcW w:w="1944" w:type="dxa"/>
            <w:vAlign w:val="center"/>
          </w:tcPr>
          <w:p w:rsidR="00B83AF8" w:rsidRPr="00C2529F" w:rsidRDefault="002B26F3">
            <w:pPr>
              <w:rPr>
                <w:sz w:val="24"/>
                <w:szCs w:val="32"/>
              </w:rPr>
            </w:pPr>
            <w:r w:rsidRPr="00C2529F">
              <w:rPr>
                <w:sz w:val="20"/>
                <w:szCs w:val="32"/>
              </w:rPr>
              <w:t>Software Engineering</w:t>
            </w:r>
          </w:p>
        </w:tc>
        <w:tc>
          <w:tcPr>
            <w:tcW w:w="2088" w:type="dxa"/>
            <w:vAlign w:val="center"/>
          </w:tcPr>
          <w:p w:rsidR="00B83AF8" w:rsidRPr="00C2529F" w:rsidRDefault="002B26F3">
            <w:pPr>
              <w:rPr>
                <w:sz w:val="24"/>
                <w:szCs w:val="32"/>
              </w:rPr>
            </w:pPr>
            <w:r w:rsidRPr="00C2529F">
              <w:rPr>
                <w:sz w:val="20"/>
                <w:szCs w:val="32"/>
              </w:rPr>
              <w:t>Bachelor Course Plan / Study Plan</w:t>
            </w:r>
          </w:p>
        </w:tc>
        <w:tc>
          <w:tcPr>
            <w:tcW w:w="1800" w:type="dxa"/>
            <w:vAlign w:val="center"/>
          </w:tcPr>
          <w:p w:rsidR="00B83AF8" w:rsidRPr="00C2529F" w:rsidRDefault="002B26F3">
            <w:pPr>
              <w:rPr>
                <w:sz w:val="24"/>
                <w:szCs w:val="32"/>
              </w:rPr>
            </w:pPr>
            <w:r w:rsidRPr="00C2529F">
              <w:rPr>
                <w:sz w:val="20"/>
                <w:szCs w:val="32"/>
              </w:rPr>
              <w:t>2021/2022</w:t>
            </w:r>
          </w:p>
        </w:tc>
        <w:tc>
          <w:tcPr>
            <w:tcW w:w="1800" w:type="dxa"/>
            <w:vAlign w:val="center"/>
          </w:tcPr>
          <w:p w:rsidR="00B83AF8" w:rsidRPr="00C2529F" w:rsidRDefault="002B26F3">
            <w:pPr>
              <w:rPr>
                <w:sz w:val="24"/>
                <w:szCs w:val="32"/>
              </w:rPr>
            </w:pPr>
            <w:r w:rsidRPr="00C2529F">
              <w:rPr>
                <w:sz w:val="20"/>
                <w:szCs w:val="32"/>
              </w:rPr>
              <w:t>Approved 28/07/2021</w:t>
            </w:r>
          </w:p>
        </w:tc>
        <w:tc>
          <w:tcPr>
            <w:tcW w:w="2160" w:type="dxa"/>
            <w:vAlign w:val="center"/>
          </w:tcPr>
          <w:p w:rsidR="00B83AF8" w:rsidRPr="00C2529F" w:rsidRDefault="002B26F3">
            <w:pPr>
              <w:rPr>
                <w:sz w:val="24"/>
                <w:szCs w:val="32"/>
              </w:rPr>
            </w:pPr>
            <w:r w:rsidRPr="00C2529F">
              <w:rPr>
                <w:sz w:val="20"/>
                <w:szCs w:val="32"/>
              </w:rPr>
              <w:t>Verified from Uploaded Official File</w:t>
            </w:r>
          </w:p>
        </w:tc>
        <w:tc>
          <w:tcPr>
            <w:tcW w:w="3168" w:type="dxa"/>
            <w:vAlign w:val="center"/>
          </w:tcPr>
          <w:p w:rsidR="00B83AF8" w:rsidRPr="00C2529F" w:rsidRDefault="002B26F3">
            <w:pPr>
              <w:rPr>
                <w:sz w:val="24"/>
                <w:szCs w:val="32"/>
              </w:rPr>
            </w:pPr>
            <w:r w:rsidRPr="00C2529F">
              <w:rPr>
                <w:sz w:val="20"/>
                <w:szCs w:val="32"/>
              </w:rPr>
              <w:t>Formal bachelor study plan evidence.</w:t>
            </w:r>
          </w:p>
        </w:tc>
      </w:tr>
      <w:tr w:rsidR="00B83AF8" w:rsidRPr="00C2529F">
        <w:trPr>
          <w:cantSplit/>
          <w:jc w:val="center"/>
        </w:trPr>
        <w:tc>
          <w:tcPr>
            <w:tcW w:w="1152" w:type="dxa"/>
            <w:shd w:val="clear" w:color="auto" w:fill="F2F6FA"/>
            <w:vAlign w:val="center"/>
          </w:tcPr>
          <w:p w:rsidR="00B83AF8" w:rsidRPr="00C2529F" w:rsidRDefault="002B26F3">
            <w:pPr>
              <w:rPr>
                <w:sz w:val="24"/>
                <w:szCs w:val="32"/>
              </w:rPr>
            </w:pPr>
            <w:r w:rsidRPr="00C2529F">
              <w:rPr>
                <w:sz w:val="20"/>
                <w:szCs w:val="32"/>
              </w:rPr>
              <w:t>ZUJ</w:t>
            </w:r>
          </w:p>
        </w:tc>
        <w:tc>
          <w:tcPr>
            <w:tcW w:w="2232" w:type="dxa"/>
            <w:shd w:val="clear" w:color="auto" w:fill="F2F6FA"/>
            <w:vAlign w:val="center"/>
          </w:tcPr>
          <w:p w:rsidR="00B83AF8" w:rsidRPr="00C2529F" w:rsidRDefault="002B26F3">
            <w:pPr>
              <w:rPr>
                <w:sz w:val="24"/>
                <w:szCs w:val="32"/>
              </w:rPr>
            </w:pPr>
            <w:r w:rsidRPr="00B46D9A">
              <w:rPr>
                <w:color w:val="F79646" w:themeColor="accent6"/>
                <w:sz w:val="20"/>
                <w:szCs w:val="32"/>
              </w:rPr>
              <w:t>Cybersecurity</w:t>
            </w:r>
          </w:p>
        </w:tc>
        <w:tc>
          <w:tcPr>
            <w:tcW w:w="2376" w:type="dxa"/>
            <w:shd w:val="clear" w:color="auto" w:fill="F2F6FA"/>
            <w:vAlign w:val="center"/>
          </w:tcPr>
          <w:p w:rsidR="00B83AF8" w:rsidRPr="00C2529F" w:rsidRDefault="002B26F3">
            <w:pPr>
              <w:rPr>
                <w:sz w:val="24"/>
                <w:szCs w:val="32"/>
              </w:rPr>
            </w:pPr>
            <w:r w:rsidRPr="00C2529F">
              <w:rPr>
                <w:sz w:val="20"/>
                <w:szCs w:val="32"/>
              </w:rPr>
              <w:t>Cybersecurity</w:t>
            </w:r>
          </w:p>
        </w:tc>
        <w:tc>
          <w:tcPr>
            <w:tcW w:w="1944" w:type="dxa"/>
            <w:shd w:val="clear" w:color="auto" w:fill="F2F6FA"/>
            <w:vAlign w:val="center"/>
          </w:tcPr>
          <w:p w:rsidR="00B83AF8" w:rsidRPr="00C2529F" w:rsidRDefault="002B26F3">
            <w:pPr>
              <w:rPr>
                <w:sz w:val="24"/>
                <w:szCs w:val="32"/>
              </w:rPr>
            </w:pPr>
            <w:r w:rsidRPr="00C2529F">
              <w:rPr>
                <w:sz w:val="20"/>
                <w:szCs w:val="32"/>
              </w:rPr>
              <w:t>Cybersecurity</w:t>
            </w:r>
          </w:p>
        </w:tc>
        <w:tc>
          <w:tcPr>
            <w:tcW w:w="2088" w:type="dxa"/>
            <w:shd w:val="clear" w:color="auto" w:fill="F2F6FA"/>
            <w:vAlign w:val="center"/>
          </w:tcPr>
          <w:p w:rsidR="00B83AF8" w:rsidRPr="00C2529F" w:rsidRDefault="002B26F3">
            <w:pPr>
              <w:rPr>
                <w:sz w:val="24"/>
                <w:szCs w:val="32"/>
              </w:rPr>
            </w:pPr>
            <w:r w:rsidRPr="00C2529F">
              <w:rPr>
                <w:sz w:val="20"/>
                <w:szCs w:val="32"/>
              </w:rPr>
              <w:t>Brief Course Description / Course Plan</w:t>
            </w:r>
          </w:p>
        </w:tc>
        <w:tc>
          <w:tcPr>
            <w:tcW w:w="1800" w:type="dxa"/>
            <w:shd w:val="clear" w:color="auto" w:fill="F2F6FA"/>
            <w:vAlign w:val="center"/>
          </w:tcPr>
          <w:p w:rsidR="00B83AF8" w:rsidRPr="00C2529F" w:rsidRDefault="002B26F3">
            <w:pPr>
              <w:rPr>
                <w:sz w:val="24"/>
                <w:szCs w:val="32"/>
              </w:rPr>
            </w:pPr>
            <w:r w:rsidRPr="00C2529F">
              <w:rPr>
                <w:sz w:val="20"/>
                <w:szCs w:val="32"/>
              </w:rPr>
              <w:t>2021-2020 / plan no. 19</w:t>
            </w:r>
          </w:p>
        </w:tc>
        <w:tc>
          <w:tcPr>
            <w:tcW w:w="1800" w:type="dxa"/>
            <w:shd w:val="clear" w:color="auto" w:fill="F2F6FA"/>
            <w:vAlign w:val="center"/>
          </w:tcPr>
          <w:p w:rsidR="00B83AF8" w:rsidRPr="00C2529F" w:rsidRDefault="002B26F3">
            <w:pPr>
              <w:rPr>
                <w:sz w:val="24"/>
                <w:szCs w:val="32"/>
              </w:rPr>
            </w:pPr>
            <w:r w:rsidRPr="00C2529F">
              <w:rPr>
                <w:sz w:val="20"/>
                <w:szCs w:val="32"/>
              </w:rPr>
              <w:t>28/07/2021</w:t>
            </w:r>
          </w:p>
        </w:tc>
        <w:tc>
          <w:tcPr>
            <w:tcW w:w="2160" w:type="dxa"/>
            <w:shd w:val="clear" w:color="auto" w:fill="F2F6FA"/>
            <w:vAlign w:val="center"/>
          </w:tcPr>
          <w:p w:rsidR="00B83AF8" w:rsidRPr="00C2529F" w:rsidRDefault="002B26F3">
            <w:pPr>
              <w:rPr>
                <w:sz w:val="24"/>
                <w:szCs w:val="32"/>
              </w:rPr>
            </w:pPr>
            <w:r w:rsidRPr="00C2529F">
              <w:rPr>
                <w:sz w:val="20"/>
                <w:szCs w:val="32"/>
              </w:rPr>
              <w:t>Verified from Uploaded Official File</w:t>
            </w:r>
          </w:p>
        </w:tc>
        <w:tc>
          <w:tcPr>
            <w:tcW w:w="3168" w:type="dxa"/>
            <w:shd w:val="clear" w:color="auto" w:fill="F2F6FA"/>
            <w:vAlign w:val="center"/>
          </w:tcPr>
          <w:p w:rsidR="00B83AF8" w:rsidRPr="00C2529F" w:rsidRDefault="002B26F3">
            <w:pPr>
              <w:rPr>
                <w:sz w:val="24"/>
                <w:szCs w:val="32"/>
              </w:rPr>
            </w:pPr>
            <w:r w:rsidRPr="00C2529F">
              <w:rPr>
                <w:sz w:val="20"/>
                <w:szCs w:val="32"/>
              </w:rPr>
              <w:t>The source states Cybersecurity Academic Department and date of plan approval.</w:t>
            </w:r>
          </w:p>
        </w:tc>
      </w:tr>
      <w:tr w:rsidR="00B83AF8" w:rsidRPr="00C2529F">
        <w:trPr>
          <w:cantSplit/>
          <w:jc w:val="center"/>
        </w:trPr>
        <w:tc>
          <w:tcPr>
            <w:tcW w:w="1152" w:type="dxa"/>
            <w:vAlign w:val="center"/>
          </w:tcPr>
          <w:p w:rsidR="00B83AF8" w:rsidRPr="00C2529F" w:rsidRDefault="002B26F3">
            <w:pPr>
              <w:rPr>
                <w:sz w:val="24"/>
                <w:szCs w:val="32"/>
              </w:rPr>
            </w:pPr>
            <w:r w:rsidRPr="00C2529F">
              <w:rPr>
                <w:sz w:val="20"/>
                <w:szCs w:val="32"/>
              </w:rPr>
              <w:t>ZUJ</w:t>
            </w:r>
          </w:p>
        </w:tc>
        <w:tc>
          <w:tcPr>
            <w:tcW w:w="2232" w:type="dxa"/>
            <w:vAlign w:val="center"/>
          </w:tcPr>
          <w:p w:rsidR="00B83AF8" w:rsidRPr="00C2529F" w:rsidRDefault="002B26F3">
            <w:pPr>
              <w:rPr>
                <w:sz w:val="24"/>
                <w:szCs w:val="32"/>
              </w:rPr>
            </w:pPr>
            <w:r w:rsidRPr="00C2529F">
              <w:rPr>
                <w:sz w:val="20"/>
                <w:szCs w:val="32"/>
              </w:rPr>
              <w:t>Digital Marketing</w:t>
            </w:r>
          </w:p>
        </w:tc>
        <w:tc>
          <w:tcPr>
            <w:tcW w:w="2376" w:type="dxa"/>
            <w:vAlign w:val="center"/>
          </w:tcPr>
          <w:p w:rsidR="00B83AF8" w:rsidRPr="00C2529F" w:rsidRDefault="002B26F3">
            <w:pPr>
              <w:rPr>
                <w:sz w:val="24"/>
                <w:szCs w:val="32"/>
              </w:rPr>
            </w:pPr>
            <w:r w:rsidRPr="00C2529F">
              <w:rPr>
                <w:sz w:val="20"/>
                <w:szCs w:val="32"/>
              </w:rPr>
              <w:t>Digital Marketing</w:t>
            </w:r>
          </w:p>
        </w:tc>
        <w:tc>
          <w:tcPr>
            <w:tcW w:w="1944" w:type="dxa"/>
            <w:vAlign w:val="center"/>
          </w:tcPr>
          <w:p w:rsidR="00B83AF8" w:rsidRPr="00C2529F" w:rsidRDefault="002B26F3">
            <w:pPr>
              <w:rPr>
                <w:sz w:val="24"/>
                <w:szCs w:val="32"/>
              </w:rPr>
            </w:pPr>
            <w:r w:rsidRPr="00C2529F">
              <w:rPr>
                <w:sz w:val="20"/>
                <w:szCs w:val="32"/>
              </w:rPr>
              <w:t>Digital Marketing</w:t>
            </w:r>
          </w:p>
        </w:tc>
        <w:tc>
          <w:tcPr>
            <w:tcW w:w="2088" w:type="dxa"/>
            <w:vAlign w:val="center"/>
          </w:tcPr>
          <w:p w:rsidR="00B83AF8" w:rsidRPr="00C2529F" w:rsidRDefault="002B26F3">
            <w:pPr>
              <w:rPr>
                <w:sz w:val="24"/>
                <w:szCs w:val="32"/>
              </w:rPr>
            </w:pPr>
            <w:r w:rsidRPr="00C2529F">
              <w:rPr>
                <w:sz w:val="20"/>
                <w:szCs w:val="32"/>
              </w:rPr>
              <w:t>Study Plan Procedures / Course Plan</w:t>
            </w:r>
          </w:p>
        </w:tc>
        <w:tc>
          <w:tcPr>
            <w:tcW w:w="1800" w:type="dxa"/>
            <w:vAlign w:val="center"/>
          </w:tcPr>
          <w:p w:rsidR="00B83AF8" w:rsidRPr="00C2529F" w:rsidRDefault="002B26F3">
            <w:pPr>
              <w:rPr>
                <w:sz w:val="24"/>
                <w:szCs w:val="32"/>
              </w:rPr>
            </w:pPr>
            <w:r w:rsidRPr="00C2529F">
              <w:rPr>
                <w:sz w:val="20"/>
                <w:szCs w:val="32"/>
              </w:rPr>
              <w:t>2021/2022 according to source inventory</w:t>
            </w:r>
          </w:p>
        </w:tc>
        <w:tc>
          <w:tcPr>
            <w:tcW w:w="1800" w:type="dxa"/>
            <w:vAlign w:val="center"/>
          </w:tcPr>
          <w:p w:rsidR="00B83AF8" w:rsidRPr="00C2529F" w:rsidRDefault="002B26F3">
            <w:pPr>
              <w:rPr>
                <w:sz w:val="24"/>
                <w:szCs w:val="32"/>
              </w:rPr>
            </w:pPr>
            <w:r w:rsidRPr="00C2529F">
              <w:rPr>
                <w:sz w:val="20"/>
                <w:szCs w:val="32"/>
              </w:rPr>
              <w:t>Not Available</w:t>
            </w:r>
          </w:p>
        </w:tc>
        <w:tc>
          <w:tcPr>
            <w:tcW w:w="2160" w:type="dxa"/>
            <w:vAlign w:val="center"/>
          </w:tcPr>
          <w:p w:rsidR="00B83AF8" w:rsidRPr="00C2529F" w:rsidRDefault="002B26F3">
            <w:pPr>
              <w:rPr>
                <w:sz w:val="24"/>
                <w:szCs w:val="32"/>
              </w:rPr>
            </w:pPr>
            <w:r w:rsidRPr="00C2529F">
              <w:rPr>
                <w:sz w:val="20"/>
                <w:szCs w:val="32"/>
              </w:rPr>
              <w:t>From Source Inventory Only</w:t>
            </w:r>
          </w:p>
        </w:tc>
        <w:tc>
          <w:tcPr>
            <w:tcW w:w="3168" w:type="dxa"/>
            <w:vAlign w:val="center"/>
          </w:tcPr>
          <w:p w:rsidR="00B83AF8" w:rsidRPr="00C2529F" w:rsidRDefault="002B26F3">
            <w:pPr>
              <w:rPr>
                <w:sz w:val="24"/>
                <w:szCs w:val="32"/>
              </w:rPr>
            </w:pPr>
            <w:r w:rsidRPr="00C2529F">
              <w:rPr>
                <w:sz w:val="20"/>
                <w:szCs w:val="32"/>
              </w:rPr>
              <w:t>The source inventory lists Digital Marketing; a complete detailed page was not retrieved from the uploaded ZUJ PDF.</w:t>
            </w:r>
          </w:p>
        </w:tc>
      </w:tr>
    </w:tbl>
    <w:p w:rsidR="00B83AF8" w:rsidRDefault="00B83AF8">
      <w:pPr>
        <w:rPr>
          <w:sz w:val="24"/>
          <w:szCs w:val="32"/>
          <w:rtl/>
        </w:rPr>
      </w:pPr>
    </w:p>
    <w:p w:rsidR="00C2529F" w:rsidRPr="00C2529F" w:rsidRDefault="00C2529F">
      <w:pPr>
        <w:rPr>
          <w:sz w:val="24"/>
          <w:szCs w:val="32"/>
        </w:rPr>
      </w:pPr>
    </w:p>
    <w:p w:rsidR="00B83AF8" w:rsidRDefault="002B26F3">
      <w:pPr>
        <w:pStyle w:val="Heading1"/>
      </w:pPr>
      <w:r>
        <w:lastRenderedPageBreak/>
        <w:t>4. Critical Accuracy Decisions</w:t>
      </w:r>
    </w:p>
    <w:tbl>
      <w:tblPr>
        <w:tblStyle w:val="TableGrid"/>
        <w:tblW w:w="0" w:type="auto"/>
        <w:jc w:val="center"/>
        <w:tblLook w:val="04A0" w:firstRow="1" w:lastRow="0" w:firstColumn="1" w:lastColumn="0" w:noHBand="0" w:noVBand="1"/>
      </w:tblPr>
      <w:tblGrid>
        <w:gridCol w:w="3102"/>
        <w:gridCol w:w="5085"/>
        <w:gridCol w:w="6347"/>
      </w:tblGrid>
      <w:tr w:rsidR="00B83AF8">
        <w:trPr>
          <w:cantSplit/>
          <w:tblHeader/>
          <w:jc w:val="center"/>
        </w:trPr>
        <w:tc>
          <w:tcPr>
            <w:tcW w:w="3600" w:type="dxa"/>
            <w:shd w:val="clear" w:color="auto" w:fill="1F4E78"/>
            <w:vAlign w:val="center"/>
          </w:tcPr>
          <w:p w:rsidR="00B83AF8" w:rsidRPr="003E02A7" w:rsidRDefault="002B26F3">
            <w:pPr>
              <w:rPr>
                <w:sz w:val="20"/>
                <w:szCs w:val="32"/>
              </w:rPr>
            </w:pPr>
            <w:r w:rsidRPr="003E02A7">
              <w:rPr>
                <w:b/>
                <w:color w:val="FFFFFF"/>
                <w:sz w:val="20"/>
                <w:szCs w:val="32"/>
              </w:rPr>
              <w:t>Decision Area</w:t>
            </w:r>
          </w:p>
        </w:tc>
        <w:tc>
          <w:tcPr>
            <w:tcW w:w="6048" w:type="dxa"/>
            <w:shd w:val="clear" w:color="auto" w:fill="1F4E78"/>
            <w:vAlign w:val="center"/>
          </w:tcPr>
          <w:p w:rsidR="00B83AF8" w:rsidRPr="003E02A7" w:rsidRDefault="002B26F3">
            <w:pPr>
              <w:rPr>
                <w:sz w:val="20"/>
                <w:szCs w:val="32"/>
              </w:rPr>
            </w:pPr>
            <w:r w:rsidRPr="003E02A7">
              <w:rPr>
                <w:b/>
                <w:color w:val="FFFFFF"/>
                <w:sz w:val="20"/>
                <w:szCs w:val="32"/>
              </w:rPr>
              <w:t>Correct Treatment</w:t>
            </w:r>
          </w:p>
        </w:tc>
        <w:tc>
          <w:tcPr>
            <w:tcW w:w="7488" w:type="dxa"/>
            <w:shd w:val="clear" w:color="auto" w:fill="1F4E78"/>
            <w:vAlign w:val="center"/>
          </w:tcPr>
          <w:p w:rsidR="00B83AF8" w:rsidRPr="003E02A7" w:rsidRDefault="002B26F3">
            <w:pPr>
              <w:rPr>
                <w:sz w:val="20"/>
                <w:szCs w:val="32"/>
              </w:rPr>
            </w:pPr>
            <w:r w:rsidRPr="003E02A7">
              <w:rPr>
                <w:b/>
                <w:color w:val="FFFFFF"/>
                <w:sz w:val="20"/>
                <w:szCs w:val="32"/>
              </w:rPr>
              <w:t>Reason</w:t>
            </w:r>
          </w:p>
        </w:tc>
      </w:tr>
      <w:tr w:rsidR="00B83AF8">
        <w:trPr>
          <w:cantSplit/>
          <w:jc w:val="center"/>
        </w:trPr>
        <w:tc>
          <w:tcPr>
            <w:tcW w:w="3600" w:type="dxa"/>
            <w:vAlign w:val="center"/>
          </w:tcPr>
          <w:p w:rsidR="00B83AF8" w:rsidRPr="003E02A7" w:rsidRDefault="002B26F3">
            <w:pPr>
              <w:rPr>
                <w:sz w:val="20"/>
                <w:szCs w:val="32"/>
              </w:rPr>
            </w:pPr>
            <w:r w:rsidRPr="003E02A7">
              <w:rPr>
                <w:sz w:val="20"/>
                <w:szCs w:val="32"/>
              </w:rPr>
              <w:t>UOP Information Security</w:t>
            </w:r>
          </w:p>
        </w:tc>
        <w:tc>
          <w:tcPr>
            <w:tcW w:w="6048" w:type="dxa"/>
            <w:vAlign w:val="center"/>
          </w:tcPr>
          <w:p w:rsidR="00B83AF8" w:rsidRPr="003E02A7" w:rsidRDefault="002B26F3">
            <w:pPr>
              <w:rPr>
                <w:sz w:val="20"/>
                <w:szCs w:val="32"/>
              </w:rPr>
            </w:pPr>
            <w:r w:rsidRPr="003E02A7">
              <w:rPr>
                <w:sz w:val="20"/>
                <w:szCs w:val="32"/>
              </w:rPr>
              <w:t>Keep the official name as Information Security; category may be Cybersecurity-related.</w:t>
            </w:r>
          </w:p>
        </w:tc>
        <w:tc>
          <w:tcPr>
            <w:tcW w:w="7488" w:type="dxa"/>
            <w:vAlign w:val="center"/>
          </w:tcPr>
          <w:p w:rsidR="00B83AF8" w:rsidRPr="003E02A7" w:rsidRDefault="002B26F3">
            <w:pPr>
              <w:rPr>
                <w:sz w:val="20"/>
                <w:szCs w:val="32"/>
              </w:rPr>
            </w:pPr>
            <w:r w:rsidRPr="003E02A7">
              <w:rPr>
                <w:sz w:val="20"/>
                <w:szCs w:val="32"/>
              </w:rPr>
              <w:t>The UOP source identifies the department/program as Information Security. Renaming it to Cybersecurity would be an official-name error.</w:t>
            </w:r>
          </w:p>
        </w:tc>
      </w:tr>
      <w:tr w:rsidR="00B83AF8">
        <w:trPr>
          <w:cantSplit/>
          <w:jc w:val="center"/>
        </w:trPr>
        <w:tc>
          <w:tcPr>
            <w:tcW w:w="3600" w:type="dxa"/>
            <w:shd w:val="clear" w:color="auto" w:fill="F2F6FA"/>
            <w:vAlign w:val="center"/>
          </w:tcPr>
          <w:p w:rsidR="00B83AF8" w:rsidRPr="003E02A7" w:rsidRDefault="002B26F3">
            <w:pPr>
              <w:rPr>
                <w:sz w:val="20"/>
                <w:szCs w:val="32"/>
              </w:rPr>
            </w:pPr>
            <w:r w:rsidRPr="003E02A7">
              <w:rPr>
                <w:sz w:val="20"/>
                <w:szCs w:val="32"/>
              </w:rPr>
              <w:t>ZUJ Artificial Intelligence</w:t>
            </w:r>
          </w:p>
        </w:tc>
        <w:tc>
          <w:tcPr>
            <w:tcW w:w="6048" w:type="dxa"/>
            <w:shd w:val="clear" w:color="auto" w:fill="F2F6FA"/>
            <w:vAlign w:val="center"/>
          </w:tcPr>
          <w:p w:rsidR="00B83AF8" w:rsidRPr="003E02A7" w:rsidRDefault="002B26F3">
            <w:pPr>
              <w:rPr>
                <w:sz w:val="20"/>
                <w:szCs w:val="32"/>
              </w:rPr>
            </w:pPr>
            <w:r w:rsidRPr="003E02A7">
              <w:rPr>
                <w:sz w:val="20"/>
                <w:szCs w:val="32"/>
              </w:rPr>
              <w:t>Keep the official name as Artificial Intelligence; category may be AI &amp; Data Science-related.</w:t>
            </w:r>
          </w:p>
        </w:tc>
        <w:tc>
          <w:tcPr>
            <w:tcW w:w="7488" w:type="dxa"/>
            <w:shd w:val="clear" w:color="auto" w:fill="F2F6FA"/>
            <w:vAlign w:val="center"/>
          </w:tcPr>
          <w:p w:rsidR="00B83AF8" w:rsidRPr="003E02A7" w:rsidRDefault="002B26F3">
            <w:pPr>
              <w:rPr>
                <w:sz w:val="20"/>
                <w:szCs w:val="32"/>
              </w:rPr>
            </w:pPr>
            <w:r w:rsidRPr="003E02A7">
              <w:rPr>
                <w:sz w:val="20"/>
                <w:szCs w:val="32"/>
              </w:rPr>
              <w:t>The ZUJ source identifies the program as Artificial Intelligence. It contains data-related subjects, but it is not officially Data Science.</w:t>
            </w:r>
          </w:p>
        </w:tc>
      </w:tr>
      <w:tr w:rsidR="00B83AF8">
        <w:trPr>
          <w:cantSplit/>
          <w:jc w:val="center"/>
        </w:trPr>
        <w:tc>
          <w:tcPr>
            <w:tcW w:w="3600" w:type="dxa"/>
            <w:vAlign w:val="center"/>
          </w:tcPr>
          <w:p w:rsidR="00B83AF8" w:rsidRPr="003E02A7" w:rsidRDefault="002B26F3">
            <w:pPr>
              <w:rPr>
                <w:sz w:val="20"/>
                <w:szCs w:val="32"/>
              </w:rPr>
            </w:pPr>
            <w:r w:rsidRPr="003E02A7">
              <w:rPr>
                <w:sz w:val="20"/>
                <w:szCs w:val="32"/>
              </w:rPr>
              <w:t>UOP Business Intelligence</w:t>
            </w:r>
          </w:p>
        </w:tc>
        <w:tc>
          <w:tcPr>
            <w:tcW w:w="6048" w:type="dxa"/>
            <w:vAlign w:val="center"/>
          </w:tcPr>
          <w:p w:rsidR="00B83AF8" w:rsidRPr="003E02A7" w:rsidRDefault="002B26F3">
            <w:pPr>
              <w:rPr>
                <w:sz w:val="20"/>
                <w:szCs w:val="32"/>
              </w:rPr>
            </w:pPr>
            <w:r w:rsidRPr="003E02A7">
              <w:rPr>
                <w:sz w:val="20"/>
                <w:szCs w:val="32"/>
              </w:rPr>
              <w:t>Treat as present, not missing.</w:t>
            </w:r>
          </w:p>
        </w:tc>
        <w:tc>
          <w:tcPr>
            <w:tcW w:w="7488" w:type="dxa"/>
            <w:vAlign w:val="center"/>
          </w:tcPr>
          <w:p w:rsidR="00B83AF8" w:rsidRPr="003E02A7" w:rsidRDefault="002B26F3">
            <w:pPr>
              <w:rPr>
                <w:sz w:val="20"/>
                <w:szCs w:val="32"/>
              </w:rPr>
            </w:pPr>
            <w:r w:rsidRPr="003E02A7">
              <w:rPr>
                <w:sz w:val="20"/>
                <w:szCs w:val="32"/>
              </w:rPr>
              <w:t>The uploaded UOP file contains Business Intelligence course descriptions including analytics, data mining, big data, and predictive analytics.</w:t>
            </w:r>
          </w:p>
        </w:tc>
      </w:tr>
      <w:tr w:rsidR="00B83AF8">
        <w:trPr>
          <w:cantSplit/>
          <w:jc w:val="center"/>
        </w:trPr>
        <w:tc>
          <w:tcPr>
            <w:tcW w:w="3600" w:type="dxa"/>
            <w:shd w:val="clear" w:color="auto" w:fill="F2F6FA"/>
            <w:vAlign w:val="center"/>
          </w:tcPr>
          <w:p w:rsidR="00B83AF8" w:rsidRPr="003E02A7" w:rsidRDefault="002B26F3">
            <w:pPr>
              <w:rPr>
                <w:sz w:val="20"/>
                <w:szCs w:val="32"/>
              </w:rPr>
            </w:pPr>
            <w:r w:rsidRPr="003E02A7">
              <w:rPr>
                <w:sz w:val="20"/>
                <w:szCs w:val="32"/>
              </w:rPr>
              <w:t>PSUT Business Intelligence</w:t>
            </w:r>
          </w:p>
        </w:tc>
        <w:tc>
          <w:tcPr>
            <w:tcW w:w="6048" w:type="dxa"/>
            <w:shd w:val="clear" w:color="auto" w:fill="F2F6FA"/>
            <w:vAlign w:val="center"/>
          </w:tcPr>
          <w:p w:rsidR="00B83AF8" w:rsidRPr="003E02A7" w:rsidRDefault="002B26F3">
            <w:pPr>
              <w:rPr>
                <w:sz w:val="20"/>
                <w:szCs w:val="32"/>
              </w:rPr>
            </w:pPr>
            <w:r w:rsidRPr="003E02A7">
              <w:rPr>
                <w:sz w:val="20"/>
                <w:szCs w:val="32"/>
              </w:rPr>
              <w:t>Treat as Missing / Not Found until a proper PSUT BI source is provided.</w:t>
            </w:r>
          </w:p>
        </w:tc>
        <w:tc>
          <w:tcPr>
            <w:tcW w:w="7488" w:type="dxa"/>
            <w:shd w:val="clear" w:color="auto" w:fill="F2F6FA"/>
            <w:vAlign w:val="center"/>
          </w:tcPr>
          <w:p w:rsidR="00B83AF8" w:rsidRPr="003E02A7" w:rsidRDefault="002B26F3">
            <w:pPr>
              <w:rPr>
                <w:sz w:val="20"/>
                <w:szCs w:val="32"/>
              </w:rPr>
            </w:pPr>
            <w:r w:rsidRPr="003E02A7">
              <w:rPr>
                <w:sz w:val="20"/>
                <w:szCs w:val="32"/>
              </w:rPr>
              <w:t>The source inventory explicitly states PSUT BI is missing.</w:t>
            </w:r>
          </w:p>
        </w:tc>
      </w:tr>
      <w:tr w:rsidR="00B83AF8">
        <w:trPr>
          <w:cantSplit/>
          <w:jc w:val="center"/>
        </w:trPr>
        <w:tc>
          <w:tcPr>
            <w:tcW w:w="3600" w:type="dxa"/>
            <w:vAlign w:val="center"/>
          </w:tcPr>
          <w:p w:rsidR="00B83AF8" w:rsidRPr="003E02A7" w:rsidRDefault="002B26F3">
            <w:pPr>
              <w:rPr>
                <w:sz w:val="20"/>
                <w:szCs w:val="32"/>
              </w:rPr>
            </w:pPr>
            <w:r w:rsidRPr="003E02A7">
              <w:rPr>
                <w:sz w:val="20"/>
                <w:szCs w:val="32"/>
              </w:rPr>
              <w:t>Course Description vs Study Plan</w:t>
            </w:r>
          </w:p>
        </w:tc>
        <w:tc>
          <w:tcPr>
            <w:tcW w:w="6048" w:type="dxa"/>
            <w:vAlign w:val="center"/>
          </w:tcPr>
          <w:p w:rsidR="00B83AF8" w:rsidRPr="003E02A7" w:rsidRDefault="002B26F3">
            <w:pPr>
              <w:rPr>
                <w:sz w:val="20"/>
                <w:szCs w:val="32"/>
              </w:rPr>
            </w:pPr>
            <w:r w:rsidRPr="003E02A7">
              <w:rPr>
                <w:sz w:val="20"/>
                <w:szCs w:val="32"/>
              </w:rPr>
              <w:t>Do not write Study Plan unless the document is explicitly a study plan/course plan.</w:t>
            </w:r>
          </w:p>
        </w:tc>
        <w:tc>
          <w:tcPr>
            <w:tcW w:w="7488" w:type="dxa"/>
            <w:vAlign w:val="center"/>
          </w:tcPr>
          <w:p w:rsidR="00B83AF8" w:rsidRPr="003E02A7" w:rsidRDefault="002B26F3">
            <w:pPr>
              <w:rPr>
                <w:sz w:val="20"/>
                <w:szCs w:val="32"/>
              </w:rPr>
            </w:pPr>
            <w:r w:rsidRPr="003E02A7">
              <w:rPr>
                <w:sz w:val="20"/>
                <w:szCs w:val="32"/>
              </w:rPr>
              <w:t>Several sources are course descriptions only. Calling them study plans would overstate the evidence.</w:t>
            </w:r>
          </w:p>
        </w:tc>
      </w:tr>
      <w:tr w:rsidR="00B83AF8">
        <w:trPr>
          <w:cantSplit/>
          <w:jc w:val="center"/>
        </w:trPr>
        <w:tc>
          <w:tcPr>
            <w:tcW w:w="3600" w:type="dxa"/>
            <w:shd w:val="clear" w:color="auto" w:fill="F2F6FA"/>
            <w:vAlign w:val="center"/>
          </w:tcPr>
          <w:p w:rsidR="00B83AF8" w:rsidRPr="003E02A7" w:rsidRDefault="002B26F3">
            <w:pPr>
              <w:rPr>
                <w:sz w:val="20"/>
                <w:szCs w:val="32"/>
              </w:rPr>
            </w:pPr>
            <w:r w:rsidRPr="003E02A7">
              <w:rPr>
                <w:sz w:val="20"/>
                <w:szCs w:val="32"/>
              </w:rPr>
              <w:t>Dates</w:t>
            </w:r>
          </w:p>
        </w:tc>
        <w:tc>
          <w:tcPr>
            <w:tcW w:w="6048" w:type="dxa"/>
            <w:shd w:val="clear" w:color="auto" w:fill="F2F6FA"/>
            <w:vAlign w:val="center"/>
          </w:tcPr>
          <w:p w:rsidR="00B83AF8" w:rsidRPr="003E02A7" w:rsidRDefault="002B26F3">
            <w:pPr>
              <w:rPr>
                <w:sz w:val="20"/>
                <w:szCs w:val="32"/>
              </w:rPr>
            </w:pPr>
            <w:r w:rsidRPr="003E02A7">
              <w:rPr>
                <w:sz w:val="20"/>
                <w:szCs w:val="32"/>
              </w:rPr>
              <w:t>Use the date only when visible in the source or explicitly listed in the source inventory.</w:t>
            </w:r>
          </w:p>
        </w:tc>
        <w:tc>
          <w:tcPr>
            <w:tcW w:w="7488" w:type="dxa"/>
            <w:shd w:val="clear" w:color="auto" w:fill="F2F6FA"/>
            <w:vAlign w:val="center"/>
          </w:tcPr>
          <w:p w:rsidR="00B83AF8" w:rsidRPr="003E02A7" w:rsidRDefault="002B26F3">
            <w:pPr>
              <w:rPr>
                <w:sz w:val="20"/>
                <w:szCs w:val="32"/>
              </w:rPr>
            </w:pPr>
            <w:r w:rsidRPr="003E02A7">
              <w:rPr>
                <w:sz w:val="20"/>
                <w:szCs w:val="32"/>
              </w:rPr>
              <w:t>Where no year/date is shown, the value is Not Available rather than inferred.</w:t>
            </w:r>
          </w:p>
        </w:tc>
      </w:tr>
    </w:tbl>
    <w:p w:rsidR="00B83AF8" w:rsidRDefault="00B83AF8"/>
    <w:p w:rsidR="00B83AF8" w:rsidRDefault="002B26F3">
      <w:pPr>
        <w:pStyle w:val="Heading1"/>
      </w:pPr>
      <w:r>
        <w:t>5. Recommended Dataset Fields</w:t>
      </w:r>
    </w:p>
    <w:p w:rsidR="00B83AF8" w:rsidRDefault="002B26F3">
      <w:pPr>
        <w:pStyle w:val="ListBullet"/>
      </w:pPr>
      <w:r>
        <w:t>University</w:t>
      </w:r>
    </w:p>
    <w:p w:rsidR="00B83AF8" w:rsidRDefault="002B26F3">
      <w:pPr>
        <w:pStyle w:val="ListBullet"/>
      </w:pPr>
      <w:r>
        <w:t>Program in Source</w:t>
      </w:r>
    </w:p>
    <w:p w:rsidR="00B83AF8" w:rsidRDefault="002B26F3">
      <w:pPr>
        <w:pStyle w:val="ListBullet"/>
      </w:pPr>
      <w:r>
        <w:t>Official / Clean Program Name</w:t>
      </w:r>
    </w:p>
    <w:p w:rsidR="00B83AF8" w:rsidRDefault="002B26F3">
      <w:pPr>
        <w:pStyle w:val="ListBullet"/>
      </w:pPr>
      <w:r>
        <w:t>Program Category</w:t>
      </w:r>
    </w:p>
    <w:p w:rsidR="00B83AF8" w:rsidRDefault="002B26F3">
      <w:pPr>
        <w:pStyle w:val="ListBullet"/>
      </w:pPr>
      <w:r>
        <w:t>Document Type</w:t>
      </w:r>
    </w:p>
    <w:p w:rsidR="00B83AF8" w:rsidRDefault="002B26F3">
      <w:pPr>
        <w:pStyle w:val="ListBullet"/>
      </w:pPr>
      <w:r>
        <w:t>Academic Year / Plan No.</w:t>
      </w:r>
    </w:p>
    <w:p w:rsidR="00B83AF8" w:rsidRDefault="002B26F3">
      <w:pPr>
        <w:pStyle w:val="ListBullet"/>
      </w:pPr>
      <w:r>
        <w:t>Issue / Approval Date</w:t>
      </w:r>
    </w:p>
    <w:p w:rsidR="00B83AF8" w:rsidRDefault="002B26F3">
      <w:pPr>
        <w:pStyle w:val="ListBullet"/>
      </w:pPr>
      <w:r>
        <w:t>Source Status</w:t>
      </w:r>
    </w:p>
    <w:p w:rsidR="00B83AF8" w:rsidRDefault="002B26F3">
      <w:pPr>
        <w:pStyle w:val="ListBullet"/>
      </w:pPr>
      <w:r>
        <w:t>Accuracy Notes</w:t>
      </w:r>
    </w:p>
    <w:p w:rsidR="00B83AF8" w:rsidRDefault="002B26F3">
      <w:pPr>
        <w:pStyle w:val="ListBullet"/>
      </w:pPr>
      <w:r>
        <w:t>Evidence Source File</w:t>
      </w:r>
    </w:p>
    <w:p w:rsidR="003E02A7" w:rsidRDefault="003E02A7" w:rsidP="003E02A7">
      <w:pPr>
        <w:pStyle w:val="ListBullet"/>
        <w:numPr>
          <w:ilvl w:val="0"/>
          <w:numId w:val="0"/>
        </w:numPr>
        <w:ind w:left="360" w:hanging="360"/>
        <w:rPr>
          <w:rtl/>
        </w:rPr>
      </w:pPr>
    </w:p>
    <w:p w:rsidR="003E02A7" w:rsidRDefault="003E02A7" w:rsidP="003E02A7">
      <w:pPr>
        <w:pStyle w:val="ListBullet"/>
        <w:numPr>
          <w:ilvl w:val="0"/>
          <w:numId w:val="0"/>
        </w:numPr>
        <w:ind w:left="360" w:hanging="360"/>
        <w:rPr>
          <w:rtl/>
        </w:rPr>
      </w:pPr>
    </w:p>
    <w:p w:rsidR="003E02A7" w:rsidRDefault="003E02A7" w:rsidP="003E02A7">
      <w:pPr>
        <w:pStyle w:val="ListBullet"/>
        <w:numPr>
          <w:ilvl w:val="0"/>
          <w:numId w:val="0"/>
        </w:numPr>
        <w:ind w:left="360" w:hanging="360"/>
        <w:rPr>
          <w:rtl/>
        </w:rPr>
      </w:pPr>
    </w:p>
    <w:p w:rsidR="003E02A7" w:rsidRDefault="003E02A7" w:rsidP="003E02A7">
      <w:pPr>
        <w:pStyle w:val="ListBullet"/>
        <w:numPr>
          <w:ilvl w:val="0"/>
          <w:numId w:val="0"/>
        </w:numPr>
        <w:ind w:left="360" w:hanging="360"/>
        <w:rPr>
          <w:rtl/>
        </w:rPr>
      </w:pPr>
    </w:p>
    <w:p w:rsidR="003E02A7" w:rsidRDefault="003E02A7" w:rsidP="003E02A7">
      <w:pPr>
        <w:pStyle w:val="ListBullet"/>
        <w:numPr>
          <w:ilvl w:val="0"/>
          <w:numId w:val="0"/>
        </w:numPr>
        <w:ind w:left="360" w:hanging="360"/>
        <w:rPr>
          <w:rtl/>
        </w:rPr>
      </w:pPr>
    </w:p>
    <w:p w:rsidR="003E02A7" w:rsidRDefault="003E02A7" w:rsidP="003E02A7">
      <w:pPr>
        <w:pStyle w:val="ListBullet"/>
        <w:numPr>
          <w:ilvl w:val="0"/>
          <w:numId w:val="0"/>
        </w:numPr>
        <w:ind w:left="360" w:hanging="360"/>
        <w:rPr>
          <w:rtl/>
        </w:rPr>
      </w:pPr>
    </w:p>
    <w:p w:rsidR="003E02A7" w:rsidRDefault="003E02A7" w:rsidP="003E02A7">
      <w:pPr>
        <w:pStyle w:val="ListBullet"/>
        <w:numPr>
          <w:ilvl w:val="0"/>
          <w:numId w:val="0"/>
        </w:numPr>
        <w:ind w:left="360" w:hanging="360"/>
      </w:pPr>
    </w:p>
    <w:p w:rsidR="00B83AF8" w:rsidRDefault="002B26F3">
      <w:pPr>
        <w:pStyle w:val="Heading1"/>
      </w:pPr>
      <w:r>
        <w:lastRenderedPageBreak/>
        <w:t>6. Evidence Register</w:t>
      </w:r>
    </w:p>
    <w:tbl>
      <w:tblPr>
        <w:tblStyle w:val="TableGrid"/>
        <w:tblW w:w="0" w:type="auto"/>
        <w:jc w:val="center"/>
        <w:tblLook w:val="04A0" w:firstRow="1" w:lastRow="0" w:firstColumn="1" w:lastColumn="0" w:noHBand="0" w:noVBand="1"/>
      </w:tblPr>
      <w:tblGrid>
        <w:gridCol w:w="3373"/>
        <w:gridCol w:w="3929"/>
        <w:gridCol w:w="7232"/>
      </w:tblGrid>
      <w:tr w:rsidR="00B83AF8" w:rsidRPr="003E02A7">
        <w:trPr>
          <w:cantSplit/>
          <w:tblHeader/>
          <w:jc w:val="center"/>
        </w:trPr>
        <w:tc>
          <w:tcPr>
            <w:tcW w:w="3888" w:type="dxa"/>
            <w:shd w:val="clear" w:color="auto" w:fill="1F4E78"/>
            <w:vAlign w:val="center"/>
          </w:tcPr>
          <w:p w:rsidR="00B83AF8" w:rsidRPr="003E02A7" w:rsidRDefault="002B26F3">
            <w:pPr>
              <w:rPr>
                <w:sz w:val="16"/>
                <w:szCs w:val="24"/>
              </w:rPr>
            </w:pPr>
            <w:r w:rsidRPr="003E02A7">
              <w:rPr>
                <w:b/>
                <w:color w:val="FFFFFF"/>
                <w:sz w:val="16"/>
                <w:szCs w:val="24"/>
              </w:rPr>
              <w:t>Evidence Source</w:t>
            </w:r>
          </w:p>
        </w:tc>
        <w:tc>
          <w:tcPr>
            <w:tcW w:w="4608" w:type="dxa"/>
            <w:shd w:val="clear" w:color="auto" w:fill="1F4E78"/>
            <w:vAlign w:val="center"/>
          </w:tcPr>
          <w:p w:rsidR="00B83AF8" w:rsidRPr="003E02A7" w:rsidRDefault="002B26F3">
            <w:pPr>
              <w:rPr>
                <w:sz w:val="16"/>
                <w:szCs w:val="24"/>
              </w:rPr>
            </w:pPr>
            <w:r w:rsidRPr="003E02A7">
              <w:rPr>
                <w:b/>
                <w:color w:val="FFFFFF"/>
                <w:sz w:val="16"/>
                <w:szCs w:val="24"/>
              </w:rPr>
              <w:t>Used for</w:t>
            </w:r>
          </w:p>
        </w:tc>
        <w:tc>
          <w:tcPr>
            <w:tcW w:w="8640" w:type="dxa"/>
            <w:shd w:val="clear" w:color="auto" w:fill="1F4E78"/>
            <w:vAlign w:val="center"/>
          </w:tcPr>
          <w:p w:rsidR="00B83AF8" w:rsidRPr="003E02A7" w:rsidRDefault="002B26F3">
            <w:pPr>
              <w:rPr>
                <w:sz w:val="16"/>
                <w:szCs w:val="24"/>
              </w:rPr>
            </w:pPr>
            <w:r w:rsidRPr="003E02A7">
              <w:rPr>
                <w:b/>
                <w:color w:val="FFFFFF"/>
                <w:sz w:val="16"/>
                <w:szCs w:val="24"/>
              </w:rPr>
              <w:t>Key Evidence Extracted</w:t>
            </w:r>
          </w:p>
        </w:tc>
      </w:tr>
      <w:tr w:rsidR="00B83AF8" w:rsidRPr="003E02A7">
        <w:trPr>
          <w:cantSplit/>
          <w:jc w:val="center"/>
        </w:trPr>
        <w:tc>
          <w:tcPr>
            <w:tcW w:w="3888" w:type="dxa"/>
            <w:vAlign w:val="center"/>
          </w:tcPr>
          <w:p w:rsidR="00B83AF8" w:rsidRPr="003E02A7" w:rsidRDefault="002B26F3">
            <w:pPr>
              <w:rPr>
                <w:sz w:val="16"/>
                <w:szCs w:val="24"/>
              </w:rPr>
            </w:pPr>
            <w:r w:rsidRPr="003E02A7">
              <w:rPr>
                <w:sz w:val="16"/>
                <w:szCs w:val="24"/>
              </w:rPr>
              <w:t>PSUT uploaded file (</w:t>
            </w:r>
            <w:r w:rsidRPr="003E02A7">
              <w:rPr>
                <w:rFonts w:cs="Times New Roman"/>
                <w:sz w:val="16"/>
                <w:szCs w:val="24"/>
                <w:rtl/>
              </w:rPr>
              <w:t>سمية</w:t>
            </w:r>
            <w:r w:rsidRPr="003E02A7">
              <w:rPr>
                <w:sz w:val="16"/>
                <w:szCs w:val="24"/>
              </w:rPr>
              <w:t>.pdf)</w:t>
            </w:r>
          </w:p>
        </w:tc>
        <w:tc>
          <w:tcPr>
            <w:tcW w:w="4608" w:type="dxa"/>
            <w:vAlign w:val="center"/>
          </w:tcPr>
          <w:p w:rsidR="00B83AF8" w:rsidRPr="003E02A7" w:rsidRDefault="002B26F3">
            <w:pPr>
              <w:rPr>
                <w:sz w:val="16"/>
                <w:szCs w:val="24"/>
              </w:rPr>
            </w:pPr>
            <w:r w:rsidRPr="003E02A7">
              <w:rPr>
                <w:sz w:val="16"/>
                <w:szCs w:val="24"/>
              </w:rPr>
              <w:t>PSUT program course descriptions</w:t>
            </w:r>
          </w:p>
        </w:tc>
        <w:tc>
          <w:tcPr>
            <w:tcW w:w="8640" w:type="dxa"/>
            <w:vAlign w:val="center"/>
          </w:tcPr>
          <w:p w:rsidR="00B83AF8" w:rsidRPr="003E02A7" w:rsidRDefault="002B26F3">
            <w:pPr>
              <w:rPr>
                <w:sz w:val="16"/>
                <w:szCs w:val="24"/>
              </w:rPr>
            </w:pPr>
            <w:r w:rsidRPr="003E02A7">
              <w:rPr>
                <w:sz w:val="16"/>
                <w:szCs w:val="24"/>
              </w:rPr>
              <w:t>Business Administration 2022/2023; Computer Science Curriculum 2021/2022; Cybersecurity Department course descriptions; Accounting 2022/2023; Electronic Marketing course descriptions.</w:t>
            </w:r>
          </w:p>
        </w:tc>
      </w:tr>
      <w:tr w:rsidR="00B83AF8" w:rsidRPr="003E02A7">
        <w:trPr>
          <w:cantSplit/>
          <w:jc w:val="center"/>
        </w:trPr>
        <w:tc>
          <w:tcPr>
            <w:tcW w:w="3888" w:type="dxa"/>
            <w:shd w:val="clear" w:color="auto" w:fill="F2F6FA"/>
            <w:vAlign w:val="center"/>
          </w:tcPr>
          <w:p w:rsidR="00B83AF8" w:rsidRPr="003E02A7" w:rsidRDefault="002B26F3">
            <w:pPr>
              <w:rPr>
                <w:sz w:val="16"/>
                <w:szCs w:val="24"/>
              </w:rPr>
            </w:pPr>
            <w:r w:rsidRPr="003E02A7">
              <w:rPr>
                <w:sz w:val="16"/>
                <w:szCs w:val="24"/>
              </w:rPr>
              <w:t>UOP uploaded file (</w:t>
            </w:r>
            <w:r w:rsidRPr="003E02A7">
              <w:rPr>
                <w:rFonts w:cs="Times New Roman"/>
                <w:sz w:val="16"/>
                <w:szCs w:val="24"/>
                <w:rtl/>
              </w:rPr>
              <w:t>البترا</w:t>
            </w:r>
            <w:r w:rsidRPr="003E02A7">
              <w:rPr>
                <w:sz w:val="16"/>
                <w:szCs w:val="24"/>
              </w:rPr>
              <w:t>.pdf)</w:t>
            </w:r>
          </w:p>
        </w:tc>
        <w:tc>
          <w:tcPr>
            <w:tcW w:w="4608" w:type="dxa"/>
            <w:shd w:val="clear" w:color="auto" w:fill="F2F6FA"/>
            <w:vAlign w:val="center"/>
          </w:tcPr>
          <w:p w:rsidR="00B83AF8" w:rsidRPr="003E02A7" w:rsidRDefault="002B26F3">
            <w:pPr>
              <w:rPr>
                <w:sz w:val="16"/>
                <w:szCs w:val="24"/>
              </w:rPr>
            </w:pPr>
            <w:r w:rsidRPr="003E02A7">
              <w:rPr>
                <w:sz w:val="16"/>
                <w:szCs w:val="24"/>
              </w:rPr>
              <w:t>UOP program course descriptions</w:t>
            </w:r>
          </w:p>
        </w:tc>
        <w:tc>
          <w:tcPr>
            <w:tcW w:w="8640" w:type="dxa"/>
            <w:shd w:val="clear" w:color="auto" w:fill="F2F6FA"/>
            <w:vAlign w:val="center"/>
          </w:tcPr>
          <w:p w:rsidR="00B83AF8" w:rsidRPr="003E02A7" w:rsidRDefault="002B26F3">
            <w:pPr>
              <w:rPr>
                <w:sz w:val="16"/>
                <w:szCs w:val="24"/>
              </w:rPr>
            </w:pPr>
            <w:r w:rsidRPr="003E02A7">
              <w:rPr>
                <w:sz w:val="16"/>
                <w:szCs w:val="24"/>
              </w:rPr>
              <w:t>Business Intelligence course descriptions; Data Science &amp; AI short descriptions; Information Security short descriptions; Software Engineering, Computer Science, Marketing, and other course descriptions.</w:t>
            </w:r>
          </w:p>
        </w:tc>
      </w:tr>
      <w:tr w:rsidR="00B83AF8" w:rsidRPr="003E02A7">
        <w:trPr>
          <w:cantSplit/>
          <w:jc w:val="center"/>
        </w:trPr>
        <w:tc>
          <w:tcPr>
            <w:tcW w:w="3888" w:type="dxa"/>
            <w:vAlign w:val="center"/>
          </w:tcPr>
          <w:p w:rsidR="00B83AF8" w:rsidRPr="003E02A7" w:rsidRDefault="002B26F3">
            <w:pPr>
              <w:rPr>
                <w:sz w:val="16"/>
                <w:szCs w:val="24"/>
              </w:rPr>
            </w:pPr>
            <w:r w:rsidRPr="003E02A7">
              <w:rPr>
                <w:sz w:val="16"/>
                <w:szCs w:val="24"/>
              </w:rPr>
              <w:t>ZUJ uploaded file (</w:t>
            </w:r>
            <w:r w:rsidRPr="003E02A7">
              <w:rPr>
                <w:rFonts w:cs="Times New Roman"/>
                <w:sz w:val="16"/>
                <w:szCs w:val="24"/>
                <w:rtl/>
              </w:rPr>
              <w:t>الزيتونة</w:t>
            </w:r>
            <w:r w:rsidRPr="003E02A7">
              <w:rPr>
                <w:sz w:val="16"/>
                <w:szCs w:val="24"/>
              </w:rPr>
              <w:t>.pdf)</w:t>
            </w:r>
          </w:p>
        </w:tc>
        <w:tc>
          <w:tcPr>
            <w:tcW w:w="4608" w:type="dxa"/>
            <w:vAlign w:val="center"/>
          </w:tcPr>
          <w:p w:rsidR="00B83AF8" w:rsidRPr="003E02A7" w:rsidRDefault="002B26F3">
            <w:pPr>
              <w:rPr>
                <w:sz w:val="16"/>
                <w:szCs w:val="24"/>
              </w:rPr>
            </w:pPr>
            <w:r w:rsidRPr="003E02A7">
              <w:rPr>
                <w:sz w:val="16"/>
                <w:szCs w:val="24"/>
              </w:rPr>
              <w:t>ZUJ study plans and course descriptions</w:t>
            </w:r>
          </w:p>
        </w:tc>
        <w:tc>
          <w:tcPr>
            <w:tcW w:w="8640" w:type="dxa"/>
            <w:vAlign w:val="center"/>
          </w:tcPr>
          <w:p w:rsidR="00B83AF8" w:rsidRPr="003E02A7" w:rsidRDefault="002B26F3">
            <w:pPr>
              <w:rPr>
                <w:sz w:val="16"/>
                <w:szCs w:val="24"/>
              </w:rPr>
            </w:pPr>
            <w:r w:rsidRPr="003E02A7">
              <w:rPr>
                <w:sz w:val="16"/>
                <w:szCs w:val="24"/>
              </w:rPr>
              <w:t>Business Intelligence plan 2025/2026; Artificial Intelligence plan 2021/2022; Computer Science approval 28/07/2021; Software Engineering plan 2021/2022; Cybersecurity approval 28/07/2021; Accounting course-plan pages.</w:t>
            </w:r>
          </w:p>
        </w:tc>
      </w:tr>
      <w:tr w:rsidR="00B83AF8" w:rsidRPr="003E02A7">
        <w:trPr>
          <w:cantSplit/>
          <w:jc w:val="center"/>
        </w:trPr>
        <w:tc>
          <w:tcPr>
            <w:tcW w:w="3888" w:type="dxa"/>
            <w:shd w:val="clear" w:color="auto" w:fill="F2F6FA"/>
            <w:vAlign w:val="center"/>
          </w:tcPr>
          <w:p w:rsidR="00B83AF8" w:rsidRPr="003E02A7" w:rsidRDefault="002B26F3" w:rsidP="003E02A7">
            <w:pPr>
              <w:rPr>
                <w:sz w:val="16"/>
                <w:szCs w:val="24"/>
              </w:rPr>
            </w:pPr>
            <w:r w:rsidRPr="003E02A7">
              <w:rPr>
                <w:sz w:val="16"/>
                <w:szCs w:val="24"/>
              </w:rPr>
              <w:t>Source inventory document (</w:t>
            </w:r>
            <w:r w:rsidRPr="003E02A7">
              <w:rPr>
                <w:rFonts w:cs="Times New Roman"/>
                <w:sz w:val="16"/>
                <w:szCs w:val="24"/>
                <w:rtl/>
              </w:rPr>
              <w:t>الداتا</w:t>
            </w:r>
            <w:r w:rsidRPr="003E02A7">
              <w:rPr>
                <w:sz w:val="16"/>
                <w:szCs w:val="24"/>
              </w:rPr>
              <w:t>.</w:t>
            </w:r>
            <w:proofErr w:type="spellStart"/>
            <w:r w:rsidRPr="003E02A7">
              <w:rPr>
                <w:sz w:val="16"/>
                <w:szCs w:val="24"/>
              </w:rPr>
              <w:t>docx</w:t>
            </w:r>
            <w:proofErr w:type="spellEnd"/>
            <w:r w:rsidRPr="003E02A7">
              <w:rPr>
                <w:sz w:val="16"/>
                <w:szCs w:val="24"/>
              </w:rPr>
              <w:t>)</w:t>
            </w:r>
          </w:p>
        </w:tc>
        <w:tc>
          <w:tcPr>
            <w:tcW w:w="4608" w:type="dxa"/>
            <w:shd w:val="clear" w:color="auto" w:fill="F2F6FA"/>
            <w:vAlign w:val="center"/>
          </w:tcPr>
          <w:p w:rsidR="00B83AF8" w:rsidRPr="003E02A7" w:rsidRDefault="002B26F3">
            <w:pPr>
              <w:rPr>
                <w:sz w:val="16"/>
                <w:szCs w:val="24"/>
              </w:rPr>
            </w:pPr>
            <w:r w:rsidRPr="003E02A7">
              <w:rPr>
                <w:sz w:val="16"/>
                <w:szCs w:val="24"/>
              </w:rPr>
              <w:t>Cross-checking missing or summarized items</w:t>
            </w:r>
          </w:p>
        </w:tc>
        <w:tc>
          <w:tcPr>
            <w:tcW w:w="8640" w:type="dxa"/>
            <w:shd w:val="clear" w:color="auto" w:fill="F2F6FA"/>
            <w:vAlign w:val="center"/>
          </w:tcPr>
          <w:p w:rsidR="00B83AF8" w:rsidRPr="003E02A7" w:rsidRDefault="002B26F3">
            <w:pPr>
              <w:rPr>
                <w:sz w:val="16"/>
                <w:szCs w:val="24"/>
              </w:rPr>
            </w:pPr>
            <w:r w:rsidRPr="003E02A7">
              <w:rPr>
                <w:sz w:val="16"/>
                <w:szCs w:val="24"/>
              </w:rPr>
              <w:t>Confirms listed programs and highlights PSUT BI as missing; includes entries not fully visible in the detailed PDFs such as PSUT Engineering and ZUJ Digital Marketing.</w:t>
            </w:r>
          </w:p>
        </w:tc>
      </w:tr>
    </w:tbl>
    <w:p w:rsidR="00B83AF8" w:rsidRPr="003E02A7" w:rsidRDefault="00B83AF8">
      <w:pPr>
        <w:rPr>
          <w:sz w:val="16"/>
          <w:szCs w:val="20"/>
        </w:rPr>
      </w:pPr>
    </w:p>
    <w:p w:rsidR="00B83AF8" w:rsidRDefault="002B26F3">
      <w:pPr>
        <w:pStyle w:val="Heading1"/>
      </w:pPr>
      <w:r>
        <w:t>7. Final Submission Note</w:t>
      </w:r>
    </w:p>
    <w:p w:rsidR="00B83AF8" w:rsidRDefault="002B26F3">
      <w:pPr>
        <w:jc w:val="both"/>
      </w:pPr>
      <w:r>
        <w:t>This document is designed as a source-validation appendix for the dashboard/report. It should be submitted together with the dataset or methodology section to demonstrate that program names, dates, and document types were not inferred or renamed without evidence. For dashboard grouping, use Program Category; for academic accuracy, always display Official / Clean Program Name.</w:t>
      </w:r>
    </w:p>
    <w:sectPr w:rsidR="00B83AF8" w:rsidSect="00034616">
      <w:headerReference w:type="default" r:id="rId8"/>
      <w:footerReference w:type="default" r:id="rId9"/>
      <w:pgSz w:w="15840" w:h="12240" w:orient="landscape"/>
      <w:pgMar w:top="648" w:right="648" w:bottom="648" w:left="64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C6135" w:rsidRDefault="005C6135">
      <w:pPr>
        <w:spacing w:after="0" w:line="240" w:lineRule="auto"/>
      </w:pPr>
      <w:r>
        <w:separator/>
      </w:r>
    </w:p>
  </w:endnote>
  <w:endnote w:type="continuationSeparator" w:id="0">
    <w:p w:rsidR="005C6135" w:rsidRDefault="005C6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83AF8" w:rsidRDefault="002B26F3">
    <w:pPr>
      <w:pStyle w:val="Footer"/>
      <w:jc w:val="center"/>
    </w:pPr>
    <w:r>
      <w:t xml:space="preserve">Page </w:t>
    </w:r>
    <w:r>
      <w:fldChar w:fldCharType="begin"/>
    </w:r>
    <w:r>
      <w:instrText>PAGE</w:instrText>
    </w:r>
    <w:r>
      <w:fldChar w:fldCharType="separate"/>
    </w:r>
    <w:r w:rsidR="00E0136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C6135" w:rsidRDefault="005C6135">
      <w:pPr>
        <w:spacing w:after="0" w:line="240" w:lineRule="auto"/>
      </w:pPr>
      <w:r>
        <w:separator/>
      </w:r>
    </w:p>
  </w:footnote>
  <w:footnote w:type="continuationSeparator" w:id="0">
    <w:p w:rsidR="005C6135" w:rsidRDefault="005C6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83AF8" w:rsidRDefault="002B26F3">
    <w:pPr>
      <w:pStyle w:val="Header"/>
      <w:jc w:val="right"/>
    </w:pPr>
    <w:r>
      <w:rPr>
        <w:color w:val="646464"/>
        <w:sz w:val="16"/>
      </w:rPr>
      <w:t>Program Source Status Validation - PSUT / UOP / ZUJ</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2B26F3"/>
    <w:rsid w:val="00326F90"/>
    <w:rsid w:val="003E02A7"/>
    <w:rsid w:val="005C6135"/>
    <w:rsid w:val="00760B2A"/>
    <w:rsid w:val="00833C4A"/>
    <w:rsid w:val="008628DD"/>
    <w:rsid w:val="00AA1D8D"/>
    <w:rsid w:val="00B46D9A"/>
    <w:rsid w:val="00B47730"/>
    <w:rsid w:val="00B83AF8"/>
    <w:rsid w:val="00C2529F"/>
    <w:rsid w:val="00CB0664"/>
    <w:rsid w:val="00D76A91"/>
    <w:rsid w:val="00E013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4D0051A-9F84-462B-990B-A626FFAC9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46944C-3FEA-434D-A29A-05706F3CF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6</Pages>
  <Words>1791</Words>
  <Characters>10215</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5</cp:revision>
  <dcterms:created xsi:type="dcterms:W3CDTF">2026-05-14T16:07:00Z</dcterms:created>
  <dcterms:modified xsi:type="dcterms:W3CDTF">2026-05-14T17:52:00Z</dcterms:modified>
  <cp:category/>
</cp:coreProperties>
</file>